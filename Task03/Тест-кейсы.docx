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30B24" w14:textId="68F0C5CB" w:rsidR="003A3E00" w:rsidRPr="001E1CA7" w:rsidRDefault="00000000" w:rsidP="00253666">
      <w:pPr>
        <w:jc w:val="center"/>
        <w:rPr>
          <w:rFonts w:ascii="Times New Roman" w:hAnsi="Times New Roman" w:cs="Times New Roman"/>
          <w:lang w:val="ru-RU"/>
        </w:rPr>
      </w:pPr>
      <w:r w:rsidRPr="001E1CA7">
        <w:rPr>
          <w:rFonts w:ascii="Times New Roman" w:hAnsi="Times New Roman" w:cs="Times New Roman"/>
          <w:b/>
          <w:lang w:val="ru-RU"/>
        </w:rPr>
        <w:t>Лабораторная работа 3 — Наборы тест-кейсов для игры «Сапёр»</w:t>
      </w:r>
    </w:p>
    <w:p w14:paraId="254F25F1" w14:textId="77777777" w:rsidR="003A3E00" w:rsidRPr="001E1CA7" w:rsidRDefault="00000000">
      <w:pPr>
        <w:rPr>
          <w:rFonts w:ascii="Times New Roman" w:hAnsi="Times New Roman" w:cs="Times New Roman"/>
          <w:lang w:val="ru-RU"/>
        </w:rPr>
      </w:pPr>
      <w:r w:rsidRPr="001E1CA7">
        <w:rPr>
          <w:rFonts w:ascii="Times New Roman" w:hAnsi="Times New Roman" w:cs="Times New Roman"/>
          <w:b/>
          <w:lang w:val="ru-RU"/>
        </w:rPr>
        <w:t>1. Набор тест-кейсов: Позитивные сценарии функционального тестирования</w:t>
      </w:r>
    </w:p>
    <w:p w14:paraId="686F5B6D" w14:textId="77777777" w:rsidR="003A3E00" w:rsidRPr="001E1CA7" w:rsidRDefault="00000000">
      <w:pPr>
        <w:rPr>
          <w:rFonts w:ascii="Times New Roman" w:hAnsi="Times New Roman" w:cs="Times New Roman"/>
          <w:lang w:val="ru-RU"/>
        </w:rPr>
      </w:pPr>
      <w:r w:rsidRPr="001E1CA7">
        <w:rPr>
          <w:rFonts w:ascii="Times New Roman" w:hAnsi="Times New Roman" w:cs="Times New Roman"/>
          <w:i/>
          <w:lang w:val="ru-RU"/>
        </w:rPr>
        <w:t>Набор содержит тест-кейсы для проверки корректной работы основных функций игры при штатном использовании: запуск, выбор уровня, открытие клеток, флаги, победа/поражение, таймер и статистика.</w:t>
      </w:r>
    </w:p>
    <w:p w14:paraId="13134C60" w14:textId="77777777" w:rsidR="003A3E00" w:rsidRPr="001E1CA7" w:rsidRDefault="003A3E00">
      <w:pPr>
        <w:rPr>
          <w:rFonts w:ascii="Times New Roman" w:hAnsi="Times New Roman" w:cs="Times New Roman"/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A3E00" w:rsidRPr="001E1CA7" w14:paraId="5A173980" w14:textId="77777777">
        <w:tc>
          <w:tcPr>
            <w:tcW w:w="4320" w:type="dxa"/>
          </w:tcPr>
          <w:p w14:paraId="6665C84D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Название</w:t>
            </w:r>
            <w:proofErr w:type="spellEnd"/>
          </w:p>
        </w:tc>
        <w:tc>
          <w:tcPr>
            <w:tcW w:w="4320" w:type="dxa"/>
          </w:tcPr>
          <w:p w14:paraId="69C23279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Запуск приложения и отображение стартового экрана игры</w:t>
            </w:r>
          </w:p>
        </w:tc>
      </w:tr>
      <w:tr w:rsidR="003A3E00" w:rsidRPr="001E1CA7" w14:paraId="48B2BDE9" w14:textId="77777777">
        <w:tc>
          <w:tcPr>
            <w:tcW w:w="4320" w:type="dxa"/>
          </w:tcPr>
          <w:p w14:paraId="4805D2C5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Тип</w:t>
            </w:r>
            <w:proofErr w:type="spellEnd"/>
            <w:r w:rsidRPr="001E1CA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E1CA7">
              <w:rPr>
                <w:rFonts w:ascii="Times New Roman" w:hAnsi="Times New Roman" w:cs="Times New Roman"/>
                <w:b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22739F4B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</w:rPr>
              <w:t>Функциональное (позитивное)</w:t>
            </w:r>
          </w:p>
        </w:tc>
      </w:tr>
      <w:tr w:rsidR="003A3E00" w:rsidRPr="001E1CA7" w14:paraId="6C18E1CA" w14:textId="77777777">
        <w:tc>
          <w:tcPr>
            <w:tcW w:w="4320" w:type="dxa"/>
          </w:tcPr>
          <w:p w14:paraId="0C2C804B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b/>
              </w:rPr>
              <w:t>Предусловия</w:t>
            </w:r>
          </w:p>
        </w:tc>
        <w:tc>
          <w:tcPr>
            <w:tcW w:w="4320" w:type="dxa"/>
          </w:tcPr>
          <w:p w14:paraId="22427F43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</w:rPr>
              <w:t>Браузер запущен.</w:t>
            </w:r>
          </w:p>
        </w:tc>
      </w:tr>
      <w:tr w:rsidR="003A3E00" w:rsidRPr="001E1CA7" w14:paraId="2572DA31" w14:textId="77777777">
        <w:tc>
          <w:tcPr>
            <w:tcW w:w="4320" w:type="dxa"/>
          </w:tcPr>
          <w:p w14:paraId="119AE1EB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b/>
              </w:rPr>
              <w:t>Шаги</w:t>
            </w:r>
          </w:p>
        </w:tc>
        <w:tc>
          <w:tcPr>
            <w:tcW w:w="4320" w:type="dxa"/>
          </w:tcPr>
          <w:p w14:paraId="7DD9BE9F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1. Перейти на страницу веб-приложения «Сапёр».</w:t>
            </w:r>
            <w:r w:rsidRPr="001E1CA7">
              <w:rPr>
                <w:rFonts w:ascii="Times New Roman" w:hAnsi="Times New Roman" w:cs="Times New Roman"/>
                <w:lang w:val="ru-RU"/>
              </w:rPr>
              <w:br/>
            </w:r>
            <w:r w:rsidRPr="001E1CA7">
              <w:rPr>
                <w:rFonts w:ascii="Times New Roman" w:hAnsi="Times New Roman" w:cs="Times New Roman"/>
              </w:rPr>
              <w:t>2. Дождаться полной загрузки интерфейса.</w:t>
            </w:r>
          </w:p>
        </w:tc>
      </w:tr>
      <w:tr w:rsidR="003A3E00" w:rsidRPr="001E1CA7" w14:paraId="6CBB39D0" w14:textId="77777777">
        <w:tc>
          <w:tcPr>
            <w:tcW w:w="4320" w:type="dxa"/>
          </w:tcPr>
          <w:p w14:paraId="42294A2A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b/>
              </w:rPr>
              <w:t>Ожидаемый результат</w:t>
            </w:r>
          </w:p>
        </w:tc>
        <w:tc>
          <w:tcPr>
            <w:tcW w:w="4320" w:type="dxa"/>
          </w:tcPr>
          <w:p w14:paraId="450F0839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Отображается игровое поле уровня по умолчанию и элементы управления (таймер, счётчик мин/флагов, кнопка «Новая игра», выбор уровня).</w:t>
            </w:r>
          </w:p>
        </w:tc>
      </w:tr>
    </w:tbl>
    <w:p w14:paraId="65A5C8DC" w14:textId="77777777" w:rsidR="003A3E00" w:rsidRPr="001E1CA7" w:rsidRDefault="003A3E00">
      <w:pPr>
        <w:rPr>
          <w:rFonts w:ascii="Times New Roman" w:hAnsi="Times New Roman" w:cs="Times New Roman"/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A3E00" w:rsidRPr="001E1CA7" w14:paraId="3F77CEBF" w14:textId="77777777">
        <w:tc>
          <w:tcPr>
            <w:tcW w:w="4320" w:type="dxa"/>
          </w:tcPr>
          <w:p w14:paraId="24179A22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Название</w:t>
            </w:r>
            <w:proofErr w:type="spellEnd"/>
          </w:p>
        </w:tc>
        <w:tc>
          <w:tcPr>
            <w:tcW w:w="4320" w:type="dxa"/>
          </w:tcPr>
          <w:p w14:paraId="3880C7A5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Сброс состояния при нажатии «Новая игра» во время активной партии</w:t>
            </w:r>
          </w:p>
        </w:tc>
      </w:tr>
      <w:tr w:rsidR="003A3E00" w:rsidRPr="001E1CA7" w14:paraId="769DCA30" w14:textId="77777777">
        <w:tc>
          <w:tcPr>
            <w:tcW w:w="4320" w:type="dxa"/>
          </w:tcPr>
          <w:p w14:paraId="72434C00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Тип</w:t>
            </w:r>
            <w:proofErr w:type="spellEnd"/>
            <w:r w:rsidRPr="001E1CA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E1CA7">
              <w:rPr>
                <w:rFonts w:ascii="Times New Roman" w:hAnsi="Times New Roman" w:cs="Times New Roman"/>
                <w:b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1AC79B4E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</w:rPr>
              <w:t>Функциональное (позитивное)</w:t>
            </w:r>
          </w:p>
        </w:tc>
      </w:tr>
      <w:tr w:rsidR="003A3E00" w:rsidRPr="001E1CA7" w14:paraId="016BB8AC" w14:textId="77777777">
        <w:tc>
          <w:tcPr>
            <w:tcW w:w="4320" w:type="dxa"/>
          </w:tcPr>
          <w:p w14:paraId="1E627EE3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b/>
              </w:rPr>
              <w:t>Предусловия</w:t>
            </w:r>
          </w:p>
        </w:tc>
        <w:tc>
          <w:tcPr>
            <w:tcW w:w="4320" w:type="dxa"/>
          </w:tcPr>
          <w:p w14:paraId="43AA9039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Игра запущена, сделан хотя бы 1 ход.</w:t>
            </w:r>
          </w:p>
        </w:tc>
      </w:tr>
      <w:tr w:rsidR="003A3E00" w:rsidRPr="001E1CA7" w14:paraId="171E68FE" w14:textId="77777777">
        <w:tc>
          <w:tcPr>
            <w:tcW w:w="4320" w:type="dxa"/>
          </w:tcPr>
          <w:p w14:paraId="1C98496C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Шаги</w:t>
            </w:r>
            <w:proofErr w:type="spellEnd"/>
          </w:p>
        </w:tc>
        <w:tc>
          <w:tcPr>
            <w:tcW w:w="4320" w:type="dxa"/>
          </w:tcPr>
          <w:p w14:paraId="19456AC9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1. Нажать кнопку «Новая игра».</w:t>
            </w:r>
            <w:r w:rsidRPr="001E1CA7">
              <w:rPr>
                <w:rFonts w:ascii="Times New Roman" w:hAnsi="Times New Roman" w:cs="Times New Roman"/>
                <w:lang w:val="ru-RU"/>
              </w:rPr>
              <w:br/>
              <w:t>2. Сделать 1 клик по любой клетке на новом поле.</w:t>
            </w:r>
          </w:p>
        </w:tc>
      </w:tr>
      <w:tr w:rsidR="003A3E00" w:rsidRPr="001E1CA7" w14:paraId="5A7CC989" w14:textId="77777777">
        <w:tc>
          <w:tcPr>
            <w:tcW w:w="4320" w:type="dxa"/>
          </w:tcPr>
          <w:p w14:paraId="04AE8A71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Ожидаемый</w:t>
            </w:r>
            <w:proofErr w:type="spellEnd"/>
            <w:r w:rsidRPr="001E1CA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E1CA7">
              <w:rPr>
                <w:rFonts w:ascii="Times New Roman" w:hAnsi="Times New Roman" w:cs="Times New Roman"/>
                <w:b/>
              </w:rPr>
              <w:t>результат</w:t>
            </w:r>
            <w:proofErr w:type="spellEnd"/>
          </w:p>
        </w:tc>
        <w:tc>
          <w:tcPr>
            <w:tcW w:w="4320" w:type="dxa"/>
          </w:tcPr>
          <w:p w14:paraId="3701C8B0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Поле сгенерировано заново; таймер и счётчики сброшены; игра корректно принимает первый ход на новом поле.</w:t>
            </w:r>
          </w:p>
        </w:tc>
      </w:tr>
    </w:tbl>
    <w:p w14:paraId="004C7AC5" w14:textId="77777777" w:rsidR="003A3E00" w:rsidRPr="001E1CA7" w:rsidRDefault="003A3E00">
      <w:pPr>
        <w:rPr>
          <w:rFonts w:ascii="Times New Roman" w:hAnsi="Times New Roman" w:cs="Times New Roman"/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A3E00" w:rsidRPr="001E1CA7" w14:paraId="6199718F" w14:textId="77777777">
        <w:tc>
          <w:tcPr>
            <w:tcW w:w="4320" w:type="dxa"/>
          </w:tcPr>
          <w:p w14:paraId="110E7D8F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Название</w:t>
            </w:r>
            <w:proofErr w:type="spellEnd"/>
          </w:p>
        </w:tc>
        <w:tc>
          <w:tcPr>
            <w:tcW w:w="4320" w:type="dxa"/>
          </w:tcPr>
          <w:p w14:paraId="73F38DF2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Запуск игры на уровне «Новичок»</w:t>
            </w:r>
          </w:p>
        </w:tc>
      </w:tr>
      <w:tr w:rsidR="003A3E00" w:rsidRPr="001E1CA7" w14:paraId="2E7C6462" w14:textId="77777777">
        <w:tc>
          <w:tcPr>
            <w:tcW w:w="4320" w:type="dxa"/>
          </w:tcPr>
          <w:p w14:paraId="56A65589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Тип</w:t>
            </w:r>
            <w:proofErr w:type="spellEnd"/>
            <w:r w:rsidRPr="001E1CA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E1CA7">
              <w:rPr>
                <w:rFonts w:ascii="Times New Roman" w:hAnsi="Times New Roman" w:cs="Times New Roman"/>
                <w:b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462C59C3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</w:rPr>
              <w:t>Функциональное (позитивное)</w:t>
            </w:r>
          </w:p>
        </w:tc>
      </w:tr>
      <w:tr w:rsidR="003A3E00" w:rsidRPr="001E1CA7" w14:paraId="7AE76926" w14:textId="77777777">
        <w:tc>
          <w:tcPr>
            <w:tcW w:w="4320" w:type="dxa"/>
          </w:tcPr>
          <w:p w14:paraId="7523D592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b/>
              </w:rPr>
              <w:t>Предусловия</w:t>
            </w:r>
          </w:p>
        </w:tc>
        <w:tc>
          <w:tcPr>
            <w:tcW w:w="4320" w:type="dxa"/>
          </w:tcPr>
          <w:p w14:paraId="7AC5374C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</w:rPr>
              <w:t>Игра запущена.</w:t>
            </w:r>
          </w:p>
        </w:tc>
      </w:tr>
      <w:tr w:rsidR="003A3E00" w:rsidRPr="001E1CA7" w14:paraId="19A11B69" w14:textId="77777777">
        <w:tc>
          <w:tcPr>
            <w:tcW w:w="4320" w:type="dxa"/>
          </w:tcPr>
          <w:p w14:paraId="1AB9D177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b/>
              </w:rPr>
              <w:t>Шаги</w:t>
            </w:r>
          </w:p>
        </w:tc>
        <w:tc>
          <w:tcPr>
            <w:tcW w:w="4320" w:type="dxa"/>
          </w:tcPr>
          <w:p w14:paraId="65A5830B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1. Выбрать уровень сложности «Новичок».</w:t>
            </w:r>
            <w:r w:rsidRPr="001E1CA7">
              <w:rPr>
                <w:rFonts w:ascii="Times New Roman" w:hAnsi="Times New Roman" w:cs="Times New Roman"/>
                <w:lang w:val="ru-RU"/>
              </w:rPr>
              <w:br/>
              <w:t>2. Нажать «Новая игра» (если требуется для применения уровня).</w:t>
            </w:r>
          </w:p>
        </w:tc>
      </w:tr>
      <w:tr w:rsidR="003A3E00" w:rsidRPr="001E1CA7" w14:paraId="53BAFA26" w14:textId="77777777">
        <w:tc>
          <w:tcPr>
            <w:tcW w:w="4320" w:type="dxa"/>
          </w:tcPr>
          <w:p w14:paraId="54A53986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Ожидаемый</w:t>
            </w:r>
            <w:proofErr w:type="spellEnd"/>
            <w:r w:rsidRPr="001E1CA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E1CA7">
              <w:rPr>
                <w:rFonts w:ascii="Times New Roman" w:hAnsi="Times New Roman" w:cs="Times New Roman"/>
                <w:b/>
              </w:rPr>
              <w:t>результат</w:t>
            </w:r>
            <w:proofErr w:type="spellEnd"/>
          </w:p>
        </w:tc>
        <w:tc>
          <w:tcPr>
            <w:tcW w:w="4320" w:type="dxa"/>
          </w:tcPr>
          <w:p w14:paraId="619CB43A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Создано поле и количество мин, соответствующие уровню «Новичок»; элементы управления отражают выбранный уровень.</w:t>
            </w:r>
          </w:p>
        </w:tc>
      </w:tr>
    </w:tbl>
    <w:p w14:paraId="471B5EEB" w14:textId="77777777" w:rsidR="003A3E00" w:rsidRPr="001E1CA7" w:rsidRDefault="003A3E00">
      <w:pPr>
        <w:rPr>
          <w:rFonts w:ascii="Times New Roman" w:hAnsi="Times New Roman" w:cs="Times New Roman"/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A3E00" w:rsidRPr="001E1CA7" w14:paraId="3DEF4B46" w14:textId="77777777">
        <w:tc>
          <w:tcPr>
            <w:tcW w:w="4320" w:type="dxa"/>
          </w:tcPr>
          <w:p w14:paraId="0015326B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Название</w:t>
            </w:r>
            <w:proofErr w:type="spellEnd"/>
          </w:p>
        </w:tc>
        <w:tc>
          <w:tcPr>
            <w:tcW w:w="4320" w:type="dxa"/>
          </w:tcPr>
          <w:p w14:paraId="483BEC91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Запуск игры на уровне «Любитель»</w:t>
            </w:r>
          </w:p>
        </w:tc>
      </w:tr>
      <w:tr w:rsidR="003A3E00" w:rsidRPr="001E1CA7" w14:paraId="0EBE4817" w14:textId="77777777">
        <w:tc>
          <w:tcPr>
            <w:tcW w:w="4320" w:type="dxa"/>
          </w:tcPr>
          <w:p w14:paraId="20278051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Тип</w:t>
            </w:r>
            <w:proofErr w:type="spellEnd"/>
            <w:r w:rsidRPr="001E1CA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E1CA7">
              <w:rPr>
                <w:rFonts w:ascii="Times New Roman" w:hAnsi="Times New Roman" w:cs="Times New Roman"/>
                <w:b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26726CA2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</w:rPr>
              <w:t>Функциональное (позитивное)</w:t>
            </w:r>
          </w:p>
        </w:tc>
      </w:tr>
      <w:tr w:rsidR="003A3E00" w:rsidRPr="001E1CA7" w14:paraId="7F382B4B" w14:textId="77777777">
        <w:tc>
          <w:tcPr>
            <w:tcW w:w="4320" w:type="dxa"/>
          </w:tcPr>
          <w:p w14:paraId="34E0478A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b/>
              </w:rPr>
              <w:t>Предусловия</w:t>
            </w:r>
          </w:p>
        </w:tc>
        <w:tc>
          <w:tcPr>
            <w:tcW w:w="4320" w:type="dxa"/>
          </w:tcPr>
          <w:p w14:paraId="1B2540EB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</w:rPr>
              <w:t>Игра запущена.</w:t>
            </w:r>
          </w:p>
        </w:tc>
      </w:tr>
      <w:tr w:rsidR="003A3E00" w:rsidRPr="001E1CA7" w14:paraId="44647B0E" w14:textId="77777777">
        <w:tc>
          <w:tcPr>
            <w:tcW w:w="4320" w:type="dxa"/>
          </w:tcPr>
          <w:p w14:paraId="28E1D7BB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b/>
              </w:rPr>
              <w:lastRenderedPageBreak/>
              <w:t>Шаги</w:t>
            </w:r>
          </w:p>
        </w:tc>
        <w:tc>
          <w:tcPr>
            <w:tcW w:w="4320" w:type="dxa"/>
          </w:tcPr>
          <w:p w14:paraId="7B1DE198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1. Выбрать уровень сложности «Любитель».</w:t>
            </w:r>
            <w:r w:rsidRPr="001E1CA7">
              <w:rPr>
                <w:rFonts w:ascii="Times New Roman" w:hAnsi="Times New Roman" w:cs="Times New Roman"/>
                <w:lang w:val="ru-RU"/>
              </w:rPr>
              <w:br/>
              <w:t>2. Нажать «Новая игра» (если требуется).</w:t>
            </w:r>
          </w:p>
        </w:tc>
      </w:tr>
      <w:tr w:rsidR="003A3E00" w:rsidRPr="001E1CA7" w14:paraId="28E5DC26" w14:textId="77777777">
        <w:tc>
          <w:tcPr>
            <w:tcW w:w="4320" w:type="dxa"/>
          </w:tcPr>
          <w:p w14:paraId="5DD1A538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Ожидаемый</w:t>
            </w:r>
            <w:proofErr w:type="spellEnd"/>
            <w:r w:rsidRPr="001E1CA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E1CA7">
              <w:rPr>
                <w:rFonts w:ascii="Times New Roman" w:hAnsi="Times New Roman" w:cs="Times New Roman"/>
                <w:b/>
              </w:rPr>
              <w:t>результат</w:t>
            </w:r>
            <w:proofErr w:type="spellEnd"/>
          </w:p>
        </w:tc>
        <w:tc>
          <w:tcPr>
            <w:tcW w:w="4320" w:type="dxa"/>
          </w:tcPr>
          <w:p w14:paraId="4EBC4D14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 xml:space="preserve">Создано поле и количество мин, соответствующие уровню </w:t>
            </w:r>
            <w:r w:rsidRPr="001E1CA7">
              <w:rPr>
                <w:rFonts w:ascii="Times New Roman" w:hAnsi="Times New Roman" w:cs="Times New Roman"/>
              </w:rPr>
              <w:t>«</w:t>
            </w:r>
            <w:proofErr w:type="spellStart"/>
            <w:r w:rsidRPr="001E1CA7">
              <w:rPr>
                <w:rFonts w:ascii="Times New Roman" w:hAnsi="Times New Roman" w:cs="Times New Roman"/>
              </w:rPr>
              <w:t>Любитель</w:t>
            </w:r>
            <w:proofErr w:type="spellEnd"/>
            <w:r w:rsidRPr="001E1CA7">
              <w:rPr>
                <w:rFonts w:ascii="Times New Roman" w:hAnsi="Times New Roman" w:cs="Times New Roman"/>
              </w:rPr>
              <w:t>».</w:t>
            </w:r>
          </w:p>
        </w:tc>
      </w:tr>
    </w:tbl>
    <w:p w14:paraId="153B5627" w14:textId="77777777" w:rsidR="003A3E00" w:rsidRPr="001E1CA7" w:rsidRDefault="003A3E00">
      <w:pPr>
        <w:rPr>
          <w:rFonts w:ascii="Times New Roman" w:hAnsi="Times New Roman" w:cs="Times New Roman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A3E00" w:rsidRPr="001E1CA7" w14:paraId="4C8E6F30" w14:textId="77777777">
        <w:tc>
          <w:tcPr>
            <w:tcW w:w="4320" w:type="dxa"/>
          </w:tcPr>
          <w:p w14:paraId="2064E06D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b/>
              </w:rPr>
              <w:t>Название</w:t>
            </w:r>
          </w:p>
        </w:tc>
        <w:tc>
          <w:tcPr>
            <w:tcW w:w="4320" w:type="dxa"/>
          </w:tcPr>
          <w:p w14:paraId="5902694C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Запуск игры на уровне «Профессионал»</w:t>
            </w:r>
          </w:p>
        </w:tc>
      </w:tr>
      <w:tr w:rsidR="003A3E00" w:rsidRPr="001E1CA7" w14:paraId="4B554251" w14:textId="77777777">
        <w:tc>
          <w:tcPr>
            <w:tcW w:w="4320" w:type="dxa"/>
          </w:tcPr>
          <w:p w14:paraId="0F4C5178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Тип</w:t>
            </w:r>
            <w:proofErr w:type="spellEnd"/>
            <w:r w:rsidRPr="001E1CA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E1CA7">
              <w:rPr>
                <w:rFonts w:ascii="Times New Roman" w:hAnsi="Times New Roman" w:cs="Times New Roman"/>
                <w:b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7DDE1193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</w:rPr>
              <w:t>Функциональное (позитивное)</w:t>
            </w:r>
          </w:p>
        </w:tc>
      </w:tr>
      <w:tr w:rsidR="003A3E00" w:rsidRPr="001E1CA7" w14:paraId="37CB8384" w14:textId="77777777">
        <w:tc>
          <w:tcPr>
            <w:tcW w:w="4320" w:type="dxa"/>
          </w:tcPr>
          <w:p w14:paraId="20DDF877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b/>
              </w:rPr>
              <w:t>Предусловия</w:t>
            </w:r>
          </w:p>
        </w:tc>
        <w:tc>
          <w:tcPr>
            <w:tcW w:w="4320" w:type="dxa"/>
          </w:tcPr>
          <w:p w14:paraId="7E91BB4D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</w:rPr>
              <w:t>Игра запущена.</w:t>
            </w:r>
          </w:p>
        </w:tc>
      </w:tr>
      <w:tr w:rsidR="003A3E00" w:rsidRPr="001E1CA7" w14:paraId="1552675B" w14:textId="77777777">
        <w:tc>
          <w:tcPr>
            <w:tcW w:w="4320" w:type="dxa"/>
          </w:tcPr>
          <w:p w14:paraId="15813340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b/>
              </w:rPr>
              <w:t>Шаги</w:t>
            </w:r>
          </w:p>
        </w:tc>
        <w:tc>
          <w:tcPr>
            <w:tcW w:w="4320" w:type="dxa"/>
          </w:tcPr>
          <w:p w14:paraId="1897DEFE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1. Выбрать уровень сложности «Профессионал».</w:t>
            </w:r>
            <w:r w:rsidRPr="001E1CA7">
              <w:rPr>
                <w:rFonts w:ascii="Times New Roman" w:hAnsi="Times New Roman" w:cs="Times New Roman"/>
                <w:lang w:val="ru-RU"/>
              </w:rPr>
              <w:br/>
              <w:t>2. Нажать «Новая игра» (если требуется).</w:t>
            </w:r>
          </w:p>
        </w:tc>
      </w:tr>
      <w:tr w:rsidR="003A3E00" w:rsidRPr="001E1CA7" w14:paraId="631D45DC" w14:textId="77777777">
        <w:tc>
          <w:tcPr>
            <w:tcW w:w="4320" w:type="dxa"/>
          </w:tcPr>
          <w:p w14:paraId="1553C090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Ожидаемый</w:t>
            </w:r>
            <w:proofErr w:type="spellEnd"/>
            <w:r w:rsidRPr="001E1CA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E1CA7">
              <w:rPr>
                <w:rFonts w:ascii="Times New Roman" w:hAnsi="Times New Roman" w:cs="Times New Roman"/>
                <w:b/>
              </w:rPr>
              <w:t>результат</w:t>
            </w:r>
            <w:proofErr w:type="spellEnd"/>
          </w:p>
        </w:tc>
        <w:tc>
          <w:tcPr>
            <w:tcW w:w="4320" w:type="dxa"/>
          </w:tcPr>
          <w:p w14:paraId="490F181F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 xml:space="preserve">Создано поле и количество мин, соответствующие уровню </w:t>
            </w:r>
            <w:r w:rsidRPr="001E1CA7">
              <w:rPr>
                <w:rFonts w:ascii="Times New Roman" w:hAnsi="Times New Roman" w:cs="Times New Roman"/>
              </w:rPr>
              <w:t>«</w:t>
            </w:r>
            <w:proofErr w:type="spellStart"/>
            <w:r w:rsidRPr="001E1CA7">
              <w:rPr>
                <w:rFonts w:ascii="Times New Roman" w:hAnsi="Times New Roman" w:cs="Times New Roman"/>
              </w:rPr>
              <w:t>Профессионал</w:t>
            </w:r>
            <w:proofErr w:type="spellEnd"/>
            <w:r w:rsidRPr="001E1CA7">
              <w:rPr>
                <w:rFonts w:ascii="Times New Roman" w:hAnsi="Times New Roman" w:cs="Times New Roman"/>
              </w:rPr>
              <w:t>».</w:t>
            </w:r>
          </w:p>
        </w:tc>
      </w:tr>
    </w:tbl>
    <w:p w14:paraId="750DF8A3" w14:textId="77777777" w:rsidR="003A3E00" w:rsidRPr="001E1CA7" w:rsidRDefault="003A3E00">
      <w:pPr>
        <w:rPr>
          <w:rFonts w:ascii="Times New Roman" w:hAnsi="Times New Roman" w:cs="Times New Roman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A3E00" w:rsidRPr="001E1CA7" w14:paraId="46653C5C" w14:textId="77777777">
        <w:tc>
          <w:tcPr>
            <w:tcW w:w="4320" w:type="dxa"/>
          </w:tcPr>
          <w:p w14:paraId="34087EC0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b/>
              </w:rPr>
              <w:t>Название</w:t>
            </w:r>
          </w:p>
        </w:tc>
        <w:tc>
          <w:tcPr>
            <w:tcW w:w="4320" w:type="dxa"/>
          </w:tcPr>
          <w:p w14:paraId="44F35734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Безопасность первого хода (первая клетка не содержит мину)</w:t>
            </w:r>
          </w:p>
        </w:tc>
      </w:tr>
      <w:tr w:rsidR="003A3E00" w:rsidRPr="001E1CA7" w14:paraId="06A87922" w14:textId="77777777">
        <w:tc>
          <w:tcPr>
            <w:tcW w:w="4320" w:type="dxa"/>
          </w:tcPr>
          <w:p w14:paraId="34C9606D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Тип</w:t>
            </w:r>
            <w:proofErr w:type="spellEnd"/>
            <w:r w:rsidRPr="001E1CA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E1CA7">
              <w:rPr>
                <w:rFonts w:ascii="Times New Roman" w:hAnsi="Times New Roman" w:cs="Times New Roman"/>
                <w:b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2C85089F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</w:rPr>
              <w:t>Функциональное (позитивное)</w:t>
            </w:r>
          </w:p>
        </w:tc>
      </w:tr>
      <w:tr w:rsidR="003A3E00" w:rsidRPr="001E1CA7" w14:paraId="4CFF6A8E" w14:textId="77777777">
        <w:tc>
          <w:tcPr>
            <w:tcW w:w="4320" w:type="dxa"/>
          </w:tcPr>
          <w:p w14:paraId="083BB7C4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b/>
              </w:rPr>
              <w:t>Предусловия</w:t>
            </w:r>
          </w:p>
        </w:tc>
        <w:tc>
          <w:tcPr>
            <w:tcW w:w="4320" w:type="dxa"/>
          </w:tcPr>
          <w:p w14:paraId="76058655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Запущена новая игра на любом уровне.</w:t>
            </w:r>
          </w:p>
        </w:tc>
      </w:tr>
      <w:tr w:rsidR="003A3E00" w:rsidRPr="001E1CA7" w14:paraId="0A0B89BF" w14:textId="77777777">
        <w:tc>
          <w:tcPr>
            <w:tcW w:w="4320" w:type="dxa"/>
          </w:tcPr>
          <w:p w14:paraId="7DA7B734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Шаги</w:t>
            </w:r>
            <w:proofErr w:type="spellEnd"/>
          </w:p>
        </w:tc>
        <w:tc>
          <w:tcPr>
            <w:tcW w:w="4320" w:type="dxa"/>
          </w:tcPr>
          <w:p w14:paraId="262C3C21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1. Сделать первый клик по произвольной закрытой клетке.</w:t>
            </w:r>
          </w:p>
        </w:tc>
      </w:tr>
      <w:tr w:rsidR="003A3E00" w:rsidRPr="001E1CA7" w14:paraId="3EB5ECB2" w14:textId="77777777">
        <w:tc>
          <w:tcPr>
            <w:tcW w:w="4320" w:type="dxa"/>
          </w:tcPr>
          <w:p w14:paraId="77B009FF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Ожидаемый</w:t>
            </w:r>
            <w:proofErr w:type="spellEnd"/>
            <w:r w:rsidRPr="001E1CA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E1CA7">
              <w:rPr>
                <w:rFonts w:ascii="Times New Roman" w:hAnsi="Times New Roman" w:cs="Times New Roman"/>
                <w:b/>
              </w:rPr>
              <w:t>результат</w:t>
            </w:r>
            <w:proofErr w:type="spellEnd"/>
          </w:p>
        </w:tc>
        <w:tc>
          <w:tcPr>
            <w:tcW w:w="4320" w:type="dxa"/>
          </w:tcPr>
          <w:p w14:paraId="377C82E2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Открытая клетка не является миной; поражение на первом ходе не наступает.</w:t>
            </w:r>
          </w:p>
        </w:tc>
      </w:tr>
    </w:tbl>
    <w:p w14:paraId="64464546" w14:textId="77777777" w:rsidR="003A3E00" w:rsidRPr="001E1CA7" w:rsidRDefault="003A3E00">
      <w:pPr>
        <w:rPr>
          <w:rFonts w:ascii="Times New Roman" w:hAnsi="Times New Roman" w:cs="Times New Roman"/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A3E00" w:rsidRPr="001E1CA7" w14:paraId="05DBE7C7" w14:textId="77777777">
        <w:tc>
          <w:tcPr>
            <w:tcW w:w="4320" w:type="dxa"/>
          </w:tcPr>
          <w:p w14:paraId="76DC7BBF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Название</w:t>
            </w:r>
            <w:proofErr w:type="spellEnd"/>
          </w:p>
        </w:tc>
        <w:tc>
          <w:tcPr>
            <w:tcW w:w="4320" w:type="dxa"/>
          </w:tcPr>
          <w:p w14:paraId="03844F1E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Открытие безопасной клетки и отображение числа соседних мин</w:t>
            </w:r>
          </w:p>
        </w:tc>
      </w:tr>
      <w:tr w:rsidR="003A3E00" w:rsidRPr="001E1CA7" w14:paraId="3655BCF7" w14:textId="77777777">
        <w:tc>
          <w:tcPr>
            <w:tcW w:w="4320" w:type="dxa"/>
          </w:tcPr>
          <w:p w14:paraId="60576168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Тип</w:t>
            </w:r>
            <w:proofErr w:type="spellEnd"/>
            <w:r w:rsidRPr="001E1CA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E1CA7">
              <w:rPr>
                <w:rFonts w:ascii="Times New Roman" w:hAnsi="Times New Roman" w:cs="Times New Roman"/>
                <w:b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1340C1C1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</w:rPr>
              <w:t>Функциональное (позитивное)</w:t>
            </w:r>
          </w:p>
        </w:tc>
      </w:tr>
      <w:tr w:rsidR="003A3E00" w:rsidRPr="001E1CA7" w14:paraId="7622738F" w14:textId="77777777">
        <w:tc>
          <w:tcPr>
            <w:tcW w:w="4320" w:type="dxa"/>
          </w:tcPr>
          <w:p w14:paraId="123F1DE2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b/>
              </w:rPr>
              <w:t>Предусловия</w:t>
            </w:r>
          </w:p>
        </w:tc>
        <w:tc>
          <w:tcPr>
            <w:tcW w:w="4320" w:type="dxa"/>
          </w:tcPr>
          <w:p w14:paraId="1A6A2BE3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</w:rPr>
              <w:t>Игра запущена, партия активна.</w:t>
            </w:r>
          </w:p>
        </w:tc>
      </w:tr>
      <w:tr w:rsidR="003A3E00" w:rsidRPr="001E1CA7" w14:paraId="5947E3C3" w14:textId="77777777">
        <w:tc>
          <w:tcPr>
            <w:tcW w:w="4320" w:type="dxa"/>
          </w:tcPr>
          <w:p w14:paraId="22B83BD2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b/>
              </w:rPr>
              <w:t>Шаги</w:t>
            </w:r>
          </w:p>
        </w:tc>
        <w:tc>
          <w:tcPr>
            <w:tcW w:w="4320" w:type="dxa"/>
          </w:tcPr>
          <w:p w14:paraId="10DBBF55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1. Выбрать закрытую клетку, которая не содержит мину.</w:t>
            </w:r>
            <w:r w:rsidRPr="001E1CA7">
              <w:rPr>
                <w:rFonts w:ascii="Times New Roman" w:hAnsi="Times New Roman" w:cs="Times New Roman"/>
                <w:lang w:val="ru-RU"/>
              </w:rPr>
              <w:br/>
            </w:r>
            <w:r w:rsidRPr="001E1CA7">
              <w:rPr>
                <w:rFonts w:ascii="Times New Roman" w:hAnsi="Times New Roman" w:cs="Times New Roman"/>
              </w:rPr>
              <w:t>2. Кликнуть по выбранной клетке.</w:t>
            </w:r>
          </w:p>
        </w:tc>
      </w:tr>
      <w:tr w:rsidR="003A3E00" w:rsidRPr="001E1CA7" w14:paraId="7BFD10C8" w14:textId="77777777">
        <w:tc>
          <w:tcPr>
            <w:tcW w:w="4320" w:type="dxa"/>
          </w:tcPr>
          <w:p w14:paraId="35F99F69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b/>
              </w:rPr>
              <w:t>Ожидаемый результат</w:t>
            </w:r>
          </w:p>
        </w:tc>
        <w:tc>
          <w:tcPr>
            <w:tcW w:w="4320" w:type="dxa"/>
          </w:tcPr>
          <w:p w14:paraId="44654461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Клетка открывается; отображается число соседних мин (0–8) или пустое значение для 0.</w:t>
            </w:r>
          </w:p>
        </w:tc>
      </w:tr>
    </w:tbl>
    <w:p w14:paraId="3679B6CD" w14:textId="77777777" w:rsidR="003A3E00" w:rsidRPr="001E1CA7" w:rsidRDefault="003A3E00">
      <w:pPr>
        <w:rPr>
          <w:rFonts w:ascii="Times New Roman" w:hAnsi="Times New Roman" w:cs="Times New Roman"/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A3E00" w:rsidRPr="001E1CA7" w14:paraId="2A835AF7" w14:textId="77777777">
        <w:tc>
          <w:tcPr>
            <w:tcW w:w="4320" w:type="dxa"/>
          </w:tcPr>
          <w:p w14:paraId="7666B0E8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Название</w:t>
            </w:r>
            <w:proofErr w:type="spellEnd"/>
          </w:p>
        </w:tc>
        <w:tc>
          <w:tcPr>
            <w:tcW w:w="4320" w:type="dxa"/>
          </w:tcPr>
          <w:p w14:paraId="5C9DBDB3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Каскадное раскрытие при открытии пустой клетки (0 мин рядом)</w:t>
            </w:r>
          </w:p>
        </w:tc>
      </w:tr>
      <w:tr w:rsidR="003A3E00" w:rsidRPr="001E1CA7" w14:paraId="5412A6B9" w14:textId="77777777">
        <w:tc>
          <w:tcPr>
            <w:tcW w:w="4320" w:type="dxa"/>
          </w:tcPr>
          <w:p w14:paraId="0C456E88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Тип</w:t>
            </w:r>
            <w:proofErr w:type="spellEnd"/>
            <w:r w:rsidRPr="001E1CA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E1CA7">
              <w:rPr>
                <w:rFonts w:ascii="Times New Roman" w:hAnsi="Times New Roman" w:cs="Times New Roman"/>
                <w:b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5EADFEBE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</w:rPr>
              <w:t>Функциональное (позитивное)</w:t>
            </w:r>
          </w:p>
        </w:tc>
      </w:tr>
      <w:tr w:rsidR="003A3E00" w:rsidRPr="001E1CA7" w14:paraId="3E43D56E" w14:textId="77777777">
        <w:tc>
          <w:tcPr>
            <w:tcW w:w="4320" w:type="dxa"/>
          </w:tcPr>
          <w:p w14:paraId="6A92F008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b/>
              </w:rPr>
              <w:t>Предусловия</w:t>
            </w:r>
          </w:p>
        </w:tc>
        <w:tc>
          <w:tcPr>
            <w:tcW w:w="4320" w:type="dxa"/>
          </w:tcPr>
          <w:p w14:paraId="220F412B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</w:rPr>
              <w:t>Игра запущена, партия активна.</w:t>
            </w:r>
          </w:p>
        </w:tc>
      </w:tr>
      <w:tr w:rsidR="003A3E00" w:rsidRPr="001E1CA7" w14:paraId="76A76266" w14:textId="77777777">
        <w:tc>
          <w:tcPr>
            <w:tcW w:w="4320" w:type="dxa"/>
          </w:tcPr>
          <w:p w14:paraId="4B5FA963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b/>
              </w:rPr>
              <w:t>Шаги</w:t>
            </w:r>
          </w:p>
        </w:tc>
        <w:tc>
          <w:tcPr>
            <w:tcW w:w="4320" w:type="dxa"/>
          </w:tcPr>
          <w:p w14:paraId="2FF21F4C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1. Найти клетку, у которой 0 соседних мин (пустая).</w:t>
            </w:r>
            <w:r w:rsidRPr="001E1CA7">
              <w:rPr>
                <w:rFonts w:ascii="Times New Roman" w:hAnsi="Times New Roman" w:cs="Times New Roman"/>
                <w:lang w:val="ru-RU"/>
              </w:rPr>
              <w:br/>
            </w:r>
            <w:r w:rsidRPr="001E1CA7">
              <w:rPr>
                <w:rFonts w:ascii="Times New Roman" w:hAnsi="Times New Roman" w:cs="Times New Roman"/>
              </w:rPr>
              <w:t>2. Открыть эту клетку.</w:t>
            </w:r>
          </w:p>
        </w:tc>
      </w:tr>
      <w:tr w:rsidR="003A3E00" w:rsidRPr="001E1CA7" w14:paraId="1C0ED469" w14:textId="77777777">
        <w:tc>
          <w:tcPr>
            <w:tcW w:w="4320" w:type="dxa"/>
          </w:tcPr>
          <w:p w14:paraId="0E76E150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b/>
              </w:rPr>
              <w:t>Ожидаемый результат</w:t>
            </w:r>
          </w:p>
        </w:tc>
        <w:tc>
          <w:tcPr>
            <w:tcW w:w="4320" w:type="dxa"/>
          </w:tcPr>
          <w:p w14:paraId="01AE7017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Открывается связанная область пустых клеток и прилегающие числовые клетки по границе области.</w:t>
            </w:r>
          </w:p>
        </w:tc>
      </w:tr>
      <w:tr w:rsidR="003A3E00" w:rsidRPr="001E1CA7" w14:paraId="5E1D74E2" w14:textId="77777777">
        <w:tc>
          <w:tcPr>
            <w:tcW w:w="4320" w:type="dxa"/>
          </w:tcPr>
          <w:p w14:paraId="5509ED31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lastRenderedPageBreak/>
              <w:t>Название</w:t>
            </w:r>
            <w:proofErr w:type="spellEnd"/>
          </w:p>
        </w:tc>
        <w:tc>
          <w:tcPr>
            <w:tcW w:w="4320" w:type="dxa"/>
          </w:tcPr>
          <w:p w14:paraId="78DD5547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Установка флага на закрытую клетку и обновление счётчика</w:t>
            </w:r>
          </w:p>
        </w:tc>
      </w:tr>
      <w:tr w:rsidR="003A3E00" w:rsidRPr="001E1CA7" w14:paraId="09BDB0FD" w14:textId="77777777">
        <w:tc>
          <w:tcPr>
            <w:tcW w:w="4320" w:type="dxa"/>
          </w:tcPr>
          <w:p w14:paraId="2B19F81D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Тип</w:t>
            </w:r>
            <w:proofErr w:type="spellEnd"/>
            <w:r w:rsidRPr="001E1CA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E1CA7">
              <w:rPr>
                <w:rFonts w:ascii="Times New Roman" w:hAnsi="Times New Roman" w:cs="Times New Roman"/>
                <w:b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1E504D99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</w:rPr>
              <w:t>Функциональное (позитивное)</w:t>
            </w:r>
          </w:p>
        </w:tc>
      </w:tr>
      <w:tr w:rsidR="003A3E00" w:rsidRPr="001E1CA7" w14:paraId="46D1D3F1" w14:textId="77777777">
        <w:tc>
          <w:tcPr>
            <w:tcW w:w="4320" w:type="dxa"/>
          </w:tcPr>
          <w:p w14:paraId="4D3B9B8C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b/>
              </w:rPr>
              <w:t>Предусловия</w:t>
            </w:r>
          </w:p>
        </w:tc>
        <w:tc>
          <w:tcPr>
            <w:tcW w:w="4320" w:type="dxa"/>
          </w:tcPr>
          <w:p w14:paraId="02CB2833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</w:rPr>
              <w:t>Игра запущена, партия активна.</w:t>
            </w:r>
          </w:p>
        </w:tc>
      </w:tr>
      <w:tr w:rsidR="003A3E00" w:rsidRPr="001E1CA7" w14:paraId="4C8E6B59" w14:textId="77777777">
        <w:tc>
          <w:tcPr>
            <w:tcW w:w="4320" w:type="dxa"/>
          </w:tcPr>
          <w:p w14:paraId="7ABC8CDB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b/>
              </w:rPr>
              <w:t>Шаги</w:t>
            </w:r>
          </w:p>
        </w:tc>
        <w:tc>
          <w:tcPr>
            <w:tcW w:w="4320" w:type="dxa"/>
          </w:tcPr>
          <w:p w14:paraId="2E74A944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1. Выбрать закрытую клетку.</w:t>
            </w:r>
            <w:r w:rsidRPr="001E1CA7">
              <w:rPr>
                <w:rFonts w:ascii="Times New Roman" w:hAnsi="Times New Roman" w:cs="Times New Roman"/>
                <w:lang w:val="ru-RU"/>
              </w:rPr>
              <w:br/>
              <w:t>2. Установить флаг (правый клик/долгое нажатие — по реализации).</w:t>
            </w:r>
          </w:p>
        </w:tc>
      </w:tr>
      <w:tr w:rsidR="003A3E00" w:rsidRPr="001E1CA7" w14:paraId="56F975F6" w14:textId="77777777">
        <w:tc>
          <w:tcPr>
            <w:tcW w:w="4320" w:type="dxa"/>
          </w:tcPr>
          <w:p w14:paraId="0EB9006A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Ожидаемый</w:t>
            </w:r>
            <w:proofErr w:type="spellEnd"/>
            <w:r w:rsidRPr="001E1CA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E1CA7">
              <w:rPr>
                <w:rFonts w:ascii="Times New Roman" w:hAnsi="Times New Roman" w:cs="Times New Roman"/>
                <w:b/>
              </w:rPr>
              <w:t>результат</w:t>
            </w:r>
            <w:proofErr w:type="spellEnd"/>
          </w:p>
        </w:tc>
        <w:tc>
          <w:tcPr>
            <w:tcW w:w="4320" w:type="dxa"/>
          </w:tcPr>
          <w:p w14:paraId="6A519622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На клетке появляется значок флага; счётчик оставшихся мин/флагов изменяется на 1 в корректную сторону.</w:t>
            </w:r>
          </w:p>
        </w:tc>
      </w:tr>
    </w:tbl>
    <w:p w14:paraId="3B2F2F84" w14:textId="77777777" w:rsidR="003A3E00" w:rsidRPr="001E1CA7" w:rsidRDefault="003A3E00">
      <w:pPr>
        <w:rPr>
          <w:rFonts w:ascii="Times New Roman" w:hAnsi="Times New Roman" w:cs="Times New Roman"/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A3E00" w:rsidRPr="001E1CA7" w14:paraId="331D651E" w14:textId="77777777">
        <w:tc>
          <w:tcPr>
            <w:tcW w:w="4320" w:type="dxa"/>
          </w:tcPr>
          <w:p w14:paraId="1C3EA9EE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Название</w:t>
            </w:r>
            <w:proofErr w:type="spellEnd"/>
          </w:p>
        </w:tc>
        <w:tc>
          <w:tcPr>
            <w:tcW w:w="4320" w:type="dxa"/>
          </w:tcPr>
          <w:p w14:paraId="2B09D42C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Снятие флага с клетки и восстановление счётчика</w:t>
            </w:r>
          </w:p>
        </w:tc>
      </w:tr>
      <w:tr w:rsidR="003A3E00" w:rsidRPr="001E1CA7" w14:paraId="7B3C8380" w14:textId="77777777">
        <w:tc>
          <w:tcPr>
            <w:tcW w:w="4320" w:type="dxa"/>
          </w:tcPr>
          <w:p w14:paraId="09BCEE2B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Тип</w:t>
            </w:r>
            <w:proofErr w:type="spellEnd"/>
            <w:r w:rsidRPr="001E1CA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E1CA7">
              <w:rPr>
                <w:rFonts w:ascii="Times New Roman" w:hAnsi="Times New Roman" w:cs="Times New Roman"/>
                <w:b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300998ED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</w:rPr>
              <w:t>Функциональное (позитивное)</w:t>
            </w:r>
          </w:p>
        </w:tc>
      </w:tr>
      <w:tr w:rsidR="003A3E00" w:rsidRPr="001E1CA7" w14:paraId="3CFA9768" w14:textId="77777777">
        <w:tc>
          <w:tcPr>
            <w:tcW w:w="4320" w:type="dxa"/>
          </w:tcPr>
          <w:p w14:paraId="5B8DC9AC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b/>
              </w:rPr>
              <w:t>Предусловия</w:t>
            </w:r>
          </w:p>
        </w:tc>
        <w:tc>
          <w:tcPr>
            <w:tcW w:w="4320" w:type="dxa"/>
          </w:tcPr>
          <w:p w14:paraId="697EB535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Игра запущена, на одной из клеток установлен флаг.</w:t>
            </w:r>
          </w:p>
        </w:tc>
      </w:tr>
      <w:tr w:rsidR="003A3E00" w:rsidRPr="001E1CA7" w14:paraId="4E5006B0" w14:textId="77777777">
        <w:tc>
          <w:tcPr>
            <w:tcW w:w="4320" w:type="dxa"/>
          </w:tcPr>
          <w:p w14:paraId="748F52DC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Шаги</w:t>
            </w:r>
            <w:proofErr w:type="spellEnd"/>
          </w:p>
        </w:tc>
        <w:tc>
          <w:tcPr>
            <w:tcW w:w="4320" w:type="dxa"/>
          </w:tcPr>
          <w:p w14:paraId="396AB935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1. Выбрать клетку с установленным флагом.</w:t>
            </w:r>
            <w:r w:rsidRPr="001E1CA7">
              <w:rPr>
                <w:rFonts w:ascii="Times New Roman" w:hAnsi="Times New Roman" w:cs="Times New Roman"/>
                <w:lang w:val="ru-RU"/>
              </w:rPr>
              <w:br/>
              <w:t>2. Снять флаг (повторный правый клик/долгое нажатие — по реализации).</w:t>
            </w:r>
          </w:p>
        </w:tc>
      </w:tr>
      <w:tr w:rsidR="003A3E00" w:rsidRPr="001E1CA7" w14:paraId="33D38DFD" w14:textId="77777777">
        <w:tc>
          <w:tcPr>
            <w:tcW w:w="4320" w:type="dxa"/>
          </w:tcPr>
          <w:p w14:paraId="6F1D5F02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Ожидаемый</w:t>
            </w:r>
            <w:proofErr w:type="spellEnd"/>
            <w:r w:rsidRPr="001E1CA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E1CA7">
              <w:rPr>
                <w:rFonts w:ascii="Times New Roman" w:hAnsi="Times New Roman" w:cs="Times New Roman"/>
                <w:b/>
              </w:rPr>
              <w:t>результат</w:t>
            </w:r>
            <w:proofErr w:type="spellEnd"/>
          </w:p>
        </w:tc>
        <w:tc>
          <w:tcPr>
            <w:tcW w:w="4320" w:type="dxa"/>
          </w:tcPr>
          <w:p w14:paraId="54D2BE18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Флаг исчезает; счётчик мин/флагов возвращается к значению до установки флага.</w:t>
            </w:r>
          </w:p>
        </w:tc>
      </w:tr>
    </w:tbl>
    <w:p w14:paraId="55FAF2A2" w14:textId="77777777" w:rsidR="003A3E00" w:rsidRPr="001E1CA7" w:rsidRDefault="003A3E00">
      <w:pPr>
        <w:rPr>
          <w:rFonts w:ascii="Times New Roman" w:hAnsi="Times New Roman" w:cs="Times New Roman"/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A3E00" w:rsidRPr="001E1CA7" w14:paraId="2E8BDFFA" w14:textId="77777777">
        <w:tc>
          <w:tcPr>
            <w:tcW w:w="4320" w:type="dxa"/>
          </w:tcPr>
          <w:p w14:paraId="173B14E2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Название</w:t>
            </w:r>
            <w:proofErr w:type="spellEnd"/>
          </w:p>
        </w:tc>
        <w:tc>
          <w:tcPr>
            <w:tcW w:w="4320" w:type="dxa"/>
          </w:tcPr>
          <w:p w14:paraId="509CE862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Запрет открытия клетки, на которой установлен флаг</w:t>
            </w:r>
          </w:p>
        </w:tc>
      </w:tr>
      <w:tr w:rsidR="003A3E00" w:rsidRPr="001E1CA7" w14:paraId="66806224" w14:textId="77777777">
        <w:tc>
          <w:tcPr>
            <w:tcW w:w="4320" w:type="dxa"/>
          </w:tcPr>
          <w:p w14:paraId="471C54A2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Тип</w:t>
            </w:r>
            <w:proofErr w:type="spellEnd"/>
            <w:r w:rsidRPr="001E1CA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E1CA7">
              <w:rPr>
                <w:rFonts w:ascii="Times New Roman" w:hAnsi="Times New Roman" w:cs="Times New Roman"/>
                <w:b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24E7AA63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</w:rPr>
              <w:t>Функциональное (позитивное)</w:t>
            </w:r>
          </w:p>
        </w:tc>
      </w:tr>
      <w:tr w:rsidR="003A3E00" w:rsidRPr="001E1CA7" w14:paraId="7314EA3E" w14:textId="77777777">
        <w:tc>
          <w:tcPr>
            <w:tcW w:w="4320" w:type="dxa"/>
          </w:tcPr>
          <w:p w14:paraId="6641F889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b/>
              </w:rPr>
              <w:t>Предусловия</w:t>
            </w:r>
          </w:p>
        </w:tc>
        <w:tc>
          <w:tcPr>
            <w:tcW w:w="4320" w:type="dxa"/>
          </w:tcPr>
          <w:p w14:paraId="0BE88A79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Игра запущена, на закрытой клетке установлен флаг.</w:t>
            </w:r>
          </w:p>
        </w:tc>
      </w:tr>
      <w:tr w:rsidR="003A3E00" w:rsidRPr="001E1CA7" w14:paraId="56F064D2" w14:textId="77777777">
        <w:tc>
          <w:tcPr>
            <w:tcW w:w="4320" w:type="dxa"/>
          </w:tcPr>
          <w:p w14:paraId="046B45C3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Шаги</w:t>
            </w:r>
            <w:proofErr w:type="spellEnd"/>
          </w:p>
        </w:tc>
        <w:tc>
          <w:tcPr>
            <w:tcW w:w="4320" w:type="dxa"/>
          </w:tcPr>
          <w:p w14:paraId="225FF96C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1. Кликнуть левой кнопкой по клетке с флагом.</w:t>
            </w:r>
          </w:p>
        </w:tc>
      </w:tr>
      <w:tr w:rsidR="003A3E00" w:rsidRPr="001E1CA7" w14:paraId="6191F5A3" w14:textId="77777777">
        <w:tc>
          <w:tcPr>
            <w:tcW w:w="4320" w:type="dxa"/>
          </w:tcPr>
          <w:p w14:paraId="5F58BC28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Ожидаемый</w:t>
            </w:r>
            <w:proofErr w:type="spellEnd"/>
            <w:r w:rsidRPr="001E1CA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E1CA7">
              <w:rPr>
                <w:rFonts w:ascii="Times New Roman" w:hAnsi="Times New Roman" w:cs="Times New Roman"/>
                <w:b/>
              </w:rPr>
              <w:t>результат</w:t>
            </w:r>
            <w:proofErr w:type="spellEnd"/>
          </w:p>
        </w:tc>
        <w:tc>
          <w:tcPr>
            <w:tcW w:w="4320" w:type="dxa"/>
          </w:tcPr>
          <w:p w14:paraId="6A372BA3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Клетка не открывается; состояние игры и счётчики не меняются.</w:t>
            </w:r>
          </w:p>
        </w:tc>
      </w:tr>
    </w:tbl>
    <w:p w14:paraId="37895DDC" w14:textId="77777777" w:rsidR="003A3E00" w:rsidRPr="001E1CA7" w:rsidRDefault="003A3E00">
      <w:pPr>
        <w:rPr>
          <w:rFonts w:ascii="Times New Roman" w:hAnsi="Times New Roman" w:cs="Times New Roman"/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3A3E00" w:rsidRPr="001E1CA7" w14:paraId="776FBEE0" w14:textId="77777777">
        <w:tc>
          <w:tcPr>
            <w:tcW w:w="4320" w:type="dxa"/>
          </w:tcPr>
          <w:p w14:paraId="2BE28D20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Название</w:t>
            </w:r>
            <w:proofErr w:type="spellEnd"/>
          </w:p>
        </w:tc>
        <w:tc>
          <w:tcPr>
            <w:tcW w:w="4320" w:type="dxa"/>
          </w:tcPr>
          <w:p w14:paraId="2D4CD40D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Поражение при открытии клетки с миной (не на первом ходе)</w:t>
            </w:r>
          </w:p>
        </w:tc>
      </w:tr>
      <w:tr w:rsidR="003A3E00" w:rsidRPr="001E1CA7" w14:paraId="22A89E4E" w14:textId="77777777">
        <w:tc>
          <w:tcPr>
            <w:tcW w:w="4320" w:type="dxa"/>
          </w:tcPr>
          <w:p w14:paraId="14FA9482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Тип</w:t>
            </w:r>
            <w:proofErr w:type="spellEnd"/>
            <w:r w:rsidRPr="001E1CA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E1CA7">
              <w:rPr>
                <w:rFonts w:ascii="Times New Roman" w:hAnsi="Times New Roman" w:cs="Times New Roman"/>
                <w:b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6C1FFFE3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</w:rPr>
              <w:t>Функциональное (позитивное)</w:t>
            </w:r>
          </w:p>
        </w:tc>
      </w:tr>
      <w:tr w:rsidR="003A3E00" w:rsidRPr="001E1CA7" w14:paraId="3CB0C460" w14:textId="77777777">
        <w:tc>
          <w:tcPr>
            <w:tcW w:w="4320" w:type="dxa"/>
          </w:tcPr>
          <w:p w14:paraId="39CDCD1C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b/>
              </w:rPr>
              <w:t>Предусловия</w:t>
            </w:r>
          </w:p>
        </w:tc>
        <w:tc>
          <w:tcPr>
            <w:tcW w:w="4320" w:type="dxa"/>
          </w:tcPr>
          <w:p w14:paraId="27427C8C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Игра запущена; сделан хотя бы 1 безопасный ход.</w:t>
            </w:r>
          </w:p>
        </w:tc>
      </w:tr>
      <w:tr w:rsidR="003A3E00" w:rsidRPr="001E1CA7" w14:paraId="6E080A73" w14:textId="77777777">
        <w:tc>
          <w:tcPr>
            <w:tcW w:w="4320" w:type="dxa"/>
          </w:tcPr>
          <w:p w14:paraId="646A7595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Шаги</w:t>
            </w:r>
            <w:proofErr w:type="spellEnd"/>
          </w:p>
        </w:tc>
        <w:tc>
          <w:tcPr>
            <w:tcW w:w="4320" w:type="dxa"/>
          </w:tcPr>
          <w:p w14:paraId="632DC5BF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</w:rPr>
              <w:t>1. Открыть клетку, содержащую мину.</w:t>
            </w:r>
          </w:p>
        </w:tc>
      </w:tr>
      <w:tr w:rsidR="003A3E00" w:rsidRPr="001E1CA7" w14:paraId="74088F36" w14:textId="77777777">
        <w:tc>
          <w:tcPr>
            <w:tcW w:w="4320" w:type="dxa"/>
          </w:tcPr>
          <w:p w14:paraId="4585C45B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b/>
              </w:rPr>
              <w:t>Ожидаемый результат</w:t>
            </w:r>
          </w:p>
        </w:tc>
        <w:tc>
          <w:tcPr>
            <w:tcW w:w="4320" w:type="dxa"/>
          </w:tcPr>
          <w:p w14:paraId="37CAA429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Игра завершается поражением: отображаются мины (и/или взорванная мина), дальнейшие ходы блокируются, показывается индикатор/сообщение проигрыша.</w:t>
            </w:r>
          </w:p>
        </w:tc>
      </w:tr>
    </w:tbl>
    <w:p w14:paraId="076AEE0D" w14:textId="77777777" w:rsidR="003A3E00" w:rsidRPr="001E1CA7" w:rsidRDefault="003A3E00">
      <w:pPr>
        <w:rPr>
          <w:rFonts w:ascii="Times New Roman" w:hAnsi="Times New Roman" w:cs="Times New Roman"/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3A3E00" w:rsidRPr="001E1CA7" w14:paraId="5A9C9DBB" w14:textId="77777777">
        <w:tc>
          <w:tcPr>
            <w:tcW w:w="4320" w:type="dxa"/>
          </w:tcPr>
          <w:p w14:paraId="2C3B1DB3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lastRenderedPageBreak/>
              <w:t>Название</w:t>
            </w:r>
            <w:proofErr w:type="spellEnd"/>
          </w:p>
        </w:tc>
        <w:tc>
          <w:tcPr>
            <w:tcW w:w="4320" w:type="dxa"/>
          </w:tcPr>
          <w:p w14:paraId="72EF1F9C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Победа при выполнении условия победы (открыты все безопасные клетки)</w:t>
            </w:r>
          </w:p>
        </w:tc>
      </w:tr>
      <w:tr w:rsidR="003A3E00" w:rsidRPr="001E1CA7" w14:paraId="6CB8283D" w14:textId="77777777">
        <w:tc>
          <w:tcPr>
            <w:tcW w:w="4320" w:type="dxa"/>
          </w:tcPr>
          <w:p w14:paraId="455BE4BA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Тип</w:t>
            </w:r>
            <w:proofErr w:type="spellEnd"/>
            <w:r w:rsidRPr="001E1CA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E1CA7">
              <w:rPr>
                <w:rFonts w:ascii="Times New Roman" w:hAnsi="Times New Roman" w:cs="Times New Roman"/>
                <w:b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71628C95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</w:rPr>
              <w:t>Функциональное (позитивное)</w:t>
            </w:r>
          </w:p>
        </w:tc>
      </w:tr>
      <w:tr w:rsidR="003A3E00" w:rsidRPr="001E1CA7" w14:paraId="37AF0933" w14:textId="77777777">
        <w:tc>
          <w:tcPr>
            <w:tcW w:w="4320" w:type="dxa"/>
          </w:tcPr>
          <w:p w14:paraId="6FEC8C97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b/>
              </w:rPr>
              <w:t>Предусловия</w:t>
            </w:r>
          </w:p>
        </w:tc>
        <w:tc>
          <w:tcPr>
            <w:tcW w:w="4320" w:type="dxa"/>
          </w:tcPr>
          <w:p w14:paraId="60DA745D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</w:rPr>
              <w:t>Игра запущена, партия активна.</w:t>
            </w:r>
          </w:p>
        </w:tc>
      </w:tr>
      <w:tr w:rsidR="003A3E00" w:rsidRPr="001E1CA7" w14:paraId="2ED02A58" w14:textId="77777777">
        <w:tc>
          <w:tcPr>
            <w:tcW w:w="4320" w:type="dxa"/>
          </w:tcPr>
          <w:p w14:paraId="5100B534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b/>
              </w:rPr>
              <w:t>Шаги</w:t>
            </w:r>
          </w:p>
        </w:tc>
        <w:tc>
          <w:tcPr>
            <w:tcW w:w="4320" w:type="dxa"/>
          </w:tcPr>
          <w:p w14:paraId="23347744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1. Последовательно открывать безопасные клетки, избегая мин.</w:t>
            </w:r>
            <w:r w:rsidRPr="001E1CA7">
              <w:rPr>
                <w:rFonts w:ascii="Times New Roman" w:hAnsi="Times New Roman" w:cs="Times New Roman"/>
                <w:lang w:val="ru-RU"/>
              </w:rPr>
              <w:br/>
              <w:t>2. Довести состояние до момента, когда все безопасные клетки открыты.</w:t>
            </w:r>
          </w:p>
        </w:tc>
      </w:tr>
      <w:tr w:rsidR="003A3E00" w:rsidRPr="001E1CA7" w14:paraId="1EEE75B7" w14:textId="77777777">
        <w:tc>
          <w:tcPr>
            <w:tcW w:w="4320" w:type="dxa"/>
          </w:tcPr>
          <w:p w14:paraId="02F5461E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Ожидаемый</w:t>
            </w:r>
            <w:proofErr w:type="spellEnd"/>
            <w:r w:rsidRPr="001E1CA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E1CA7">
              <w:rPr>
                <w:rFonts w:ascii="Times New Roman" w:hAnsi="Times New Roman" w:cs="Times New Roman"/>
                <w:b/>
              </w:rPr>
              <w:t>результат</w:t>
            </w:r>
            <w:proofErr w:type="spellEnd"/>
          </w:p>
        </w:tc>
        <w:tc>
          <w:tcPr>
            <w:tcW w:w="4320" w:type="dxa"/>
          </w:tcPr>
          <w:p w14:paraId="168F9FB4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Игра завершается победой: показывается сообщение/индикатор победы; таймер останавливается; дальнейшие ходы блокируются.</w:t>
            </w:r>
          </w:p>
        </w:tc>
      </w:tr>
    </w:tbl>
    <w:p w14:paraId="3D26B63D" w14:textId="77777777" w:rsidR="003A3E00" w:rsidRPr="001E1CA7" w:rsidRDefault="003A3E00">
      <w:pPr>
        <w:rPr>
          <w:rFonts w:ascii="Times New Roman" w:hAnsi="Times New Roman" w:cs="Times New Roman"/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A3E00" w:rsidRPr="001E1CA7" w14:paraId="0445C1FA" w14:textId="77777777">
        <w:tc>
          <w:tcPr>
            <w:tcW w:w="4320" w:type="dxa"/>
          </w:tcPr>
          <w:p w14:paraId="112A03F3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Название</w:t>
            </w:r>
            <w:proofErr w:type="spellEnd"/>
          </w:p>
        </w:tc>
        <w:tc>
          <w:tcPr>
            <w:tcW w:w="4320" w:type="dxa"/>
          </w:tcPr>
          <w:p w14:paraId="13E64730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Запуск таймера на первом ходе</w:t>
            </w:r>
          </w:p>
        </w:tc>
      </w:tr>
      <w:tr w:rsidR="003A3E00" w:rsidRPr="001E1CA7" w14:paraId="6DADFC09" w14:textId="77777777">
        <w:tc>
          <w:tcPr>
            <w:tcW w:w="4320" w:type="dxa"/>
          </w:tcPr>
          <w:p w14:paraId="032F3684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Тип</w:t>
            </w:r>
            <w:proofErr w:type="spellEnd"/>
            <w:r w:rsidRPr="001E1CA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E1CA7">
              <w:rPr>
                <w:rFonts w:ascii="Times New Roman" w:hAnsi="Times New Roman" w:cs="Times New Roman"/>
                <w:b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454B1D40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</w:rPr>
              <w:t>Функциональное (позитивное)</w:t>
            </w:r>
          </w:p>
        </w:tc>
      </w:tr>
      <w:tr w:rsidR="003A3E00" w:rsidRPr="001E1CA7" w14:paraId="2F1E17A0" w14:textId="77777777">
        <w:tc>
          <w:tcPr>
            <w:tcW w:w="4320" w:type="dxa"/>
          </w:tcPr>
          <w:p w14:paraId="46AAE9AB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b/>
              </w:rPr>
              <w:t>Предусловия</w:t>
            </w:r>
          </w:p>
        </w:tc>
        <w:tc>
          <w:tcPr>
            <w:tcW w:w="4320" w:type="dxa"/>
          </w:tcPr>
          <w:p w14:paraId="25D31D77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</w:rPr>
              <w:t>Запущена новая игра.</w:t>
            </w:r>
          </w:p>
        </w:tc>
      </w:tr>
      <w:tr w:rsidR="003A3E00" w:rsidRPr="001E1CA7" w14:paraId="5854BC27" w14:textId="77777777">
        <w:tc>
          <w:tcPr>
            <w:tcW w:w="4320" w:type="dxa"/>
          </w:tcPr>
          <w:p w14:paraId="307D3436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b/>
              </w:rPr>
              <w:t>Шаги</w:t>
            </w:r>
          </w:p>
        </w:tc>
        <w:tc>
          <w:tcPr>
            <w:tcW w:w="4320" w:type="dxa"/>
          </w:tcPr>
          <w:p w14:paraId="4E48C259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1. Сделать первый ход (открыть любую клетку).</w:t>
            </w:r>
            <w:r w:rsidRPr="001E1CA7">
              <w:rPr>
                <w:rFonts w:ascii="Times New Roman" w:hAnsi="Times New Roman" w:cs="Times New Roman"/>
                <w:lang w:val="ru-RU"/>
              </w:rPr>
              <w:br/>
            </w:r>
            <w:r w:rsidRPr="001E1CA7">
              <w:rPr>
                <w:rFonts w:ascii="Times New Roman" w:hAnsi="Times New Roman" w:cs="Times New Roman"/>
              </w:rPr>
              <w:t>2. Наблюдать изменение таймера 3–5 секунд.</w:t>
            </w:r>
          </w:p>
        </w:tc>
      </w:tr>
      <w:tr w:rsidR="003A3E00" w:rsidRPr="001E1CA7" w14:paraId="1E961F20" w14:textId="77777777">
        <w:tc>
          <w:tcPr>
            <w:tcW w:w="4320" w:type="dxa"/>
          </w:tcPr>
          <w:p w14:paraId="45C30C9E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b/>
              </w:rPr>
              <w:t>Ожидаемый результат</w:t>
            </w:r>
          </w:p>
        </w:tc>
        <w:tc>
          <w:tcPr>
            <w:tcW w:w="4320" w:type="dxa"/>
          </w:tcPr>
          <w:p w14:paraId="66C7EB2E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Таймер стартует с 0 (или значения по умолчанию) и увеличивается с шагом 1 секунда (или согласно спецификации).</w:t>
            </w:r>
          </w:p>
        </w:tc>
      </w:tr>
    </w:tbl>
    <w:p w14:paraId="0034D92F" w14:textId="77777777" w:rsidR="003A3E00" w:rsidRPr="001E1CA7" w:rsidRDefault="003A3E00">
      <w:pPr>
        <w:rPr>
          <w:rFonts w:ascii="Times New Roman" w:hAnsi="Times New Roman" w:cs="Times New Roman"/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A3E00" w:rsidRPr="001E1CA7" w14:paraId="3A17E2EF" w14:textId="77777777">
        <w:tc>
          <w:tcPr>
            <w:tcW w:w="4320" w:type="dxa"/>
          </w:tcPr>
          <w:p w14:paraId="067C894A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Название</w:t>
            </w:r>
            <w:proofErr w:type="spellEnd"/>
          </w:p>
        </w:tc>
        <w:tc>
          <w:tcPr>
            <w:tcW w:w="4320" w:type="dxa"/>
          </w:tcPr>
          <w:p w14:paraId="72AB8B9C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</w:rPr>
              <w:t>Обновление статистики после победы</w:t>
            </w:r>
          </w:p>
        </w:tc>
      </w:tr>
      <w:tr w:rsidR="003A3E00" w:rsidRPr="001E1CA7" w14:paraId="124B5C79" w14:textId="77777777">
        <w:tc>
          <w:tcPr>
            <w:tcW w:w="4320" w:type="dxa"/>
          </w:tcPr>
          <w:p w14:paraId="4169B6E0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b/>
              </w:rPr>
              <w:t>Тип тестирования</w:t>
            </w:r>
          </w:p>
        </w:tc>
        <w:tc>
          <w:tcPr>
            <w:tcW w:w="4320" w:type="dxa"/>
          </w:tcPr>
          <w:p w14:paraId="0F99973B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</w:rPr>
              <w:t>Функциональное (позитивное)</w:t>
            </w:r>
          </w:p>
        </w:tc>
      </w:tr>
      <w:tr w:rsidR="003A3E00" w:rsidRPr="001E1CA7" w14:paraId="64BFC7AD" w14:textId="77777777">
        <w:tc>
          <w:tcPr>
            <w:tcW w:w="4320" w:type="dxa"/>
          </w:tcPr>
          <w:p w14:paraId="70273D9C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b/>
              </w:rPr>
              <w:t>Предусловия</w:t>
            </w:r>
          </w:p>
        </w:tc>
        <w:tc>
          <w:tcPr>
            <w:tcW w:w="4320" w:type="dxa"/>
          </w:tcPr>
          <w:p w14:paraId="2C737798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Игра запущена; статистика включена/доступна по спецификации.</w:t>
            </w:r>
          </w:p>
        </w:tc>
      </w:tr>
      <w:tr w:rsidR="003A3E00" w:rsidRPr="001E1CA7" w14:paraId="452008BE" w14:textId="77777777">
        <w:tc>
          <w:tcPr>
            <w:tcW w:w="4320" w:type="dxa"/>
          </w:tcPr>
          <w:p w14:paraId="2C5C204D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Шаги</w:t>
            </w:r>
            <w:proofErr w:type="spellEnd"/>
          </w:p>
        </w:tc>
        <w:tc>
          <w:tcPr>
            <w:tcW w:w="4320" w:type="dxa"/>
          </w:tcPr>
          <w:p w14:paraId="654FE564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1. Завершить партию победой на любом уровне.</w:t>
            </w:r>
            <w:r w:rsidRPr="001E1CA7">
              <w:rPr>
                <w:rFonts w:ascii="Times New Roman" w:hAnsi="Times New Roman" w:cs="Times New Roman"/>
                <w:lang w:val="ru-RU"/>
              </w:rPr>
              <w:br/>
            </w:r>
            <w:r w:rsidRPr="001E1CA7">
              <w:rPr>
                <w:rFonts w:ascii="Times New Roman" w:hAnsi="Times New Roman" w:cs="Times New Roman"/>
              </w:rPr>
              <w:t>2. Открыть блок/экран статистики.</w:t>
            </w:r>
          </w:p>
        </w:tc>
      </w:tr>
      <w:tr w:rsidR="003A3E00" w:rsidRPr="001E1CA7" w14:paraId="671A8BD9" w14:textId="77777777">
        <w:tc>
          <w:tcPr>
            <w:tcW w:w="4320" w:type="dxa"/>
          </w:tcPr>
          <w:p w14:paraId="78FC2B93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b/>
              </w:rPr>
              <w:t>Ожидаемый результат</w:t>
            </w:r>
          </w:p>
        </w:tc>
        <w:tc>
          <w:tcPr>
            <w:tcW w:w="4320" w:type="dxa"/>
          </w:tcPr>
          <w:p w14:paraId="7D209C56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Статистика отражает сыгранную партию: увеличено число игр и побед; обновлён лучший результат/время (если применимо).</w:t>
            </w:r>
          </w:p>
        </w:tc>
      </w:tr>
    </w:tbl>
    <w:p w14:paraId="0073E05F" w14:textId="77777777" w:rsidR="003A3E00" w:rsidRPr="001E1CA7" w:rsidRDefault="003A3E00">
      <w:pPr>
        <w:rPr>
          <w:rFonts w:ascii="Times New Roman" w:hAnsi="Times New Roman" w:cs="Times New Roman"/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3A3E00" w:rsidRPr="001E1CA7" w14:paraId="191E42E0" w14:textId="77777777">
        <w:tc>
          <w:tcPr>
            <w:tcW w:w="4320" w:type="dxa"/>
          </w:tcPr>
          <w:p w14:paraId="78735C7F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Название</w:t>
            </w:r>
            <w:proofErr w:type="spellEnd"/>
          </w:p>
        </w:tc>
        <w:tc>
          <w:tcPr>
            <w:tcW w:w="4320" w:type="dxa"/>
          </w:tcPr>
          <w:p w14:paraId="7CB078FB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Сохранение статистики после перезагрузки страницы</w:t>
            </w:r>
          </w:p>
        </w:tc>
      </w:tr>
      <w:tr w:rsidR="003A3E00" w:rsidRPr="001E1CA7" w14:paraId="52016CEC" w14:textId="77777777">
        <w:tc>
          <w:tcPr>
            <w:tcW w:w="4320" w:type="dxa"/>
          </w:tcPr>
          <w:p w14:paraId="38F8516F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Тип</w:t>
            </w:r>
            <w:proofErr w:type="spellEnd"/>
            <w:r w:rsidRPr="001E1CA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E1CA7">
              <w:rPr>
                <w:rFonts w:ascii="Times New Roman" w:hAnsi="Times New Roman" w:cs="Times New Roman"/>
                <w:b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2958E2CC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</w:rPr>
              <w:t>Функциональное (позитивное)</w:t>
            </w:r>
          </w:p>
        </w:tc>
      </w:tr>
      <w:tr w:rsidR="003A3E00" w:rsidRPr="001E1CA7" w14:paraId="1E930DA0" w14:textId="77777777">
        <w:tc>
          <w:tcPr>
            <w:tcW w:w="4320" w:type="dxa"/>
          </w:tcPr>
          <w:p w14:paraId="1BBC7826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b/>
              </w:rPr>
              <w:t>Предусловия</w:t>
            </w:r>
          </w:p>
        </w:tc>
        <w:tc>
          <w:tcPr>
            <w:tcW w:w="4320" w:type="dxa"/>
          </w:tcPr>
          <w:p w14:paraId="2859F830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Игра запущена, сыграна хотя бы одна партия.</w:t>
            </w:r>
          </w:p>
        </w:tc>
      </w:tr>
      <w:tr w:rsidR="003A3E00" w:rsidRPr="001E1CA7" w14:paraId="10FAD964" w14:textId="77777777">
        <w:tc>
          <w:tcPr>
            <w:tcW w:w="4320" w:type="dxa"/>
          </w:tcPr>
          <w:p w14:paraId="0A7E71D8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Шаги</w:t>
            </w:r>
            <w:proofErr w:type="spellEnd"/>
          </w:p>
        </w:tc>
        <w:tc>
          <w:tcPr>
            <w:tcW w:w="4320" w:type="dxa"/>
          </w:tcPr>
          <w:p w14:paraId="2FE22038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1. Завершить одну игру (любой исход).</w:t>
            </w:r>
            <w:r w:rsidRPr="001E1CA7">
              <w:rPr>
                <w:rFonts w:ascii="Times New Roman" w:hAnsi="Times New Roman" w:cs="Times New Roman"/>
                <w:lang w:val="ru-RU"/>
              </w:rPr>
              <w:br/>
              <w:t>2. Обновить страницу браузера.</w:t>
            </w:r>
            <w:r w:rsidRPr="001E1CA7">
              <w:rPr>
                <w:rFonts w:ascii="Times New Roman" w:hAnsi="Times New Roman" w:cs="Times New Roman"/>
                <w:lang w:val="ru-RU"/>
              </w:rPr>
              <w:br/>
              <w:t>3. Открыть раздел/блок отображения статистики.</w:t>
            </w:r>
          </w:p>
        </w:tc>
      </w:tr>
      <w:tr w:rsidR="003A3E00" w:rsidRPr="001E1CA7" w14:paraId="2A513D8C" w14:textId="77777777">
        <w:tc>
          <w:tcPr>
            <w:tcW w:w="4320" w:type="dxa"/>
          </w:tcPr>
          <w:p w14:paraId="02728B07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Ожидаемый</w:t>
            </w:r>
            <w:proofErr w:type="spellEnd"/>
            <w:r w:rsidRPr="001E1CA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E1CA7">
              <w:rPr>
                <w:rFonts w:ascii="Times New Roman" w:hAnsi="Times New Roman" w:cs="Times New Roman"/>
                <w:b/>
              </w:rPr>
              <w:t>результат</w:t>
            </w:r>
            <w:proofErr w:type="spellEnd"/>
          </w:p>
        </w:tc>
        <w:tc>
          <w:tcPr>
            <w:tcW w:w="4320" w:type="dxa"/>
          </w:tcPr>
          <w:p w14:paraId="7F4C39C5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 xml:space="preserve">Статистика отображает корректные значения (игры/победы/поражения и др.) и </w:t>
            </w:r>
            <w:r w:rsidRPr="001E1CA7">
              <w:rPr>
                <w:rFonts w:ascii="Times New Roman" w:hAnsi="Times New Roman" w:cs="Times New Roman"/>
                <w:lang w:val="ru-RU"/>
              </w:rPr>
              <w:lastRenderedPageBreak/>
              <w:t>соответствует состоянию до перезагрузки.</w:t>
            </w:r>
          </w:p>
        </w:tc>
      </w:tr>
    </w:tbl>
    <w:p w14:paraId="09B2DB89" w14:textId="77777777" w:rsidR="003A3E00" w:rsidRPr="001E1CA7" w:rsidRDefault="003A3E00">
      <w:pPr>
        <w:rPr>
          <w:rFonts w:ascii="Times New Roman" w:hAnsi="Times New Roman" w:cs="Times New Roman"/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A3E00" w:rsidRPr="001E1CA7" w14:paraId="7B7A2BA2" w14:textId="77777777">
        <w:tc>
          <w:tcPr>
            <w:tcW w:w="4320" w:type="dxa"/>
          </w:tcPr>
          <w:p w14:paraId="2D9CC8AC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Название</w:t>
            </w:r>
            <w:proofErr w:type="spellEnd"/>
          </w:p>
        </w:tc>
        <w:tc>
          <w:tcPr>
            <w:tcW w:w="4320" w:type="dxa"/>
          </w:tcPr>
          <w:p w14:paraId="72CB4746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Сброс статистики и сохранение сброса</w:t>
            </w:r>
          </w:p>
        </w:tc>
      </w:tr>
      <w:tr w:rsidR="003A3E00" w:rsidRPr="001E1CA7" w14:paraId="417AD82A" w14:textId="77777777">
        <w:tc>
          <w:tcPr>
            <w:tcW w:w="4320" w:type="dxa"/>
          </w:tcPr>
          <w:p w14:paraId="18E8D293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Тип</w:t>
            </w:r>
            <w:proofErr w:type="spellEnd"/>
            <w:r w:rsidRPr="001E1CA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E1CA7">
              <w:rPr>
                <w:rFonts w:ascii="Times New Roman" w:hAnsi="Times New Roman" w:cs="Times New Roman"/>
                <w:b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36E31A75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</w:rPr>
              <w:t>Функциональное (позитивное)</w:t>
            </w:r>
          </w:p>
        </w:tc>
      </w:tr>
      <w:tr w:rsidR="003A3E00" w:rsidRPr="001E1CA7" w14:paraId="60341BA9" w14:textId="77777777">
        <w:tc>
          <w:tcPr>
            <w:tcW w:w="4320" w:type="dxa"/>
          </w:tcPr>
          <w:p w14:paraId="20C39F0C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b/>
              </w:rPr>
              <w:t>Предусловия</w:t>
            </w:r>
          </w:p>
        </w:tc>
        <w:tc>
          <w:tcPr>
            <w:tcW w:w="4320" w:type="dxa"/>
          </w:tcPr>
          <w:p w14:paraId="0BB95665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Игра запущена, в статистике есть ненулевые значения; предусмотрена кнопка «Сбросить статистику».</w:t>
            </w:r>
          </w:p>
        </w:tc>
      </w:tr>
      <w:tr w:rsidR="003A3E00" w:rsidRPr="001E1CA7" w14:paraId="54338CB7" w14:textId="77777777">
        <w:tc>
          <w:tcPr>
            <w:tcW w:w="4320" w:type="dxa"/>
          </w:tcPr>
          <w:p w14:paraId="4A15FA5C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Шаги</w:t>
            </w:r>
            <w:proofErr w:type="spellEnd"/>
          </w:p>
        </w:tc>
        <w:tc>
          <w:tcPr>
            <w:tcW w:w="4320" w:type="dxa"/>
          </w:tcPr>
          <w:p w14:paraId="48327EB4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1. Нажать «Сбросить статистику».</w:t>
            </w:r>
            <w:r w:rsidRPr="001E1CA7">
              <w:rPr>
                <w:rFonts w:ascii="Times New Roman" w:hAnsi="Times New Roman" w:cs="Times New Roman"/>
                <w:lang w:val="ru-RU"/>
              </w:rPr>
              <w:br/>
              <w:t>2. Обновить страницу.</w:t>
            </w:r>
            <w:r w:rsidRPr="001E1CA7">
              <w:rPr>
                <w:rFonts w:ascii="Times New Roman" w:hAnsi="Times New Roman" w:cs="Times New Roman"/>
                <w:lang w:val="ru-RU"/>
              </w:rPr>
              <w:br/>
            </w:r>
            <w:r w:rsidRPr="001E1CA7">
              <w:rPr>
                <w:rFonts w:ascii="Times New Roman" w:hAnsi="Times New Roman" w:cs="Times New Roman"/>
              </w:rPr>
              <w:t>3. Проверить блок статистики.</w:t>
            </w:r>
          </w:p>
        </w:tc>
      </w:tr>
      <w:tr w:rsidR="003A3E00" w:rsidRPr="001E1CA7" w14:paraId="33BDFFE4" w14:textId="77777777">
        <w:tc>
          <w:tcPr>
            <w:tcW w:w="4320" w:type="dxa"/>
          </w:tcPr>
          <w:p w14:paraId="58AA33B4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b/>
              </w:rPr>
              <w:t>Ожидаемый результат</w:t>
            </w:r>
          </w:p>
        </w:tc>
        <w:tc>
          <w:tcPr>
            <w:tcW w:w="4320" w:type="dxa"/>
          </w:tcPr>
          <w:p w14:paraId="148E5776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Статистика очищена/сброшена и остаётся сброшенной после обновления страницы.</w:t>
            </w:r>
          </w:p>
        </w:tc>
      </w:tr>
    </w:tbl>
    <w:p w14:paraId="1B0EA63F" w14:textId="77777777" w:rsidR="003A3E00" w:rsidRPr="001E1CA7" w:rsidRDefault="003A3E00">
      <w:pPr>
        <w:rPr>
          <w:rFonts w:ascii="Times New Roman" w:hAnsi="Times New Roman" w:cs="Times New Roman"/>
          <w:lang w:val="ru-RU"/>
        </w:rPr>
      </w:pPr>
    </w:p>
    <w:p w14:paraId="1C0C7F41" w14:textId="77777777" w:rsidR="003A3E00" w:rsidRPr="001E1CA7" w:rsidRDefault="00000000">
      <w:pPr>
        <w:rPr>
          <w:rFonts w:ascii="Times New Roman" w:hAnsi="Times New Roman" w:cs="Times New Roman"/>
          <w:lang w:val="ru-RU"/>
        </w:rPr>
      </w:pPr>
      <w:r w:rsidRPr="001E1CA7">
        <w:rPr>
          <w:rFonts w:ascii="Times New Roman" w:hAnsi="Times New Roman" w:cs="Times New Roman"/>
          <w:b/>
          <w:lang w:val="ru-RU"/>
        </w:rPr>
        <w:t>2. Набор тест-кейсов: Негативные сценарии функционального тестирования</w:t>
      </w:r>
    </w:p>
    <w:p w14:paraId="47BB2616" w14:textId="77E0E172" w:rsidR="003A3E00" w:rsidRPr="001E1CA7" w:rsidRDefault="00000000">
      <w:pPr>
        <w:rPr>
          <w:rFonts w:ascii="Times New Roman" w:hAnsi="Times New Roman" w:cs="Times New Roman"/>
        </w:rPr>
      </w:pPr>
      <w:r w:rsidRPr="001E1CA7">
        <w:rPr>
          <w:rFonts w:ascii="Times New Roman" w:hAnsi="Times New Roman" w:cs="Times New Roman"/>
          <w:i/>
          <w:lang w:val="ru-RU"/>
        </w:rPr>
        <w:t>Набор содержит тест-кейсы для проверки устойчивости игры к некорректным, неожиданным или повторяющимся действиям пользователя, включая действия вне поля, после завершения игры и при ограничениях хранилища.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3A3E00" w:rsidRPr="001E1CA7" w14:paraId="75C91515" w14:textId="77777777">
        <w:tc>
          <w:tcPr>
            <w:tcW w:w="4320" w:type="dxa"/>
          </w:tcPr>
          <w:p w14:paraId="71B1024A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Название</w:t>
            </w:r>
            <w:proofErr w:type="spellEnd"/>
          </w:p>
        </w:tc>
        <w:tc>
          <w:tcPr>
            <w:tcW w:w="4320" w:type="dxa"/>
          </w:tcPr>
          <w:p w14:paraId="2EB1CB18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Повторный клик по уже открытой клетке</w:t>
            </w:r>
          </w:p>
        </w:tc>
      </w:tr>
      <w:tr w:rsidR="003A3E00" w:rsidRPr="001E1CA7" w14:paraId="796E9E14" w14:textId="77777777">
        <w:tc>
          <w:tcPr>
            <w:tcW w:w="4320" w:type="dxa"/>
          </w:tcPr>
          <w:p w14:paraId="3E3ABDC4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Тип</w:t>
            </w:r>
            <w:proofErr w:type="spellEnd"/>
            <w:r w:rsidRPr="001E1CA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E1CA7">
              <w:rPr>
                <w:rFonts w:ascii="Times New Roman" w:hAnsi="Times New Roman" w:cs="Times New Roman"/>
                <w:b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6E8EDAD9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</w:rPr>
              <w:t>Функциональное (негативное)</w:t>
            </w:r>
          </w:p>
        </w:tc>
      </w:tr>
      <w:tr w:rsidR="003A3E00" w:rsidRPr="001E1CA7" w14:paraId="0F0C36E9" w14:textId="77777777">
        <w:tc>
          <w:tcPr>
            <w:tcW w:w="4320" w:type="dxa"/>
          </w:tcPr>
          <w:p w14:paraId="23B37129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b/>
              </w:rPr>
              <w:t>Предусловия</w:t>
            </w:r>
          </w:p>
        </w:tc>
        <w:tc>
          <w:tcPr>
            <w:tcW w:w="4320" w:type="dxa"/>
          </w:tcPr>
          <w:p w14:paraId="3608EA2B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Игра запущена; одна из клеток открыта.</w:t>
            </w:r>
          </w:p>
        </w:tc>
      </w:tr>
      <w:tr w:rsidR="003A3E00" w:rsidRPr="001E1CA7" w14:paraId="3D76A1DF" w14:textId="77777777">
        <w:tc>
          <w:tcPr>
            <w:tcW w:w="4320" w:type="dxa"/>
          </w:tcPr>
          <w:p w14:paraId="62A34077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Шаги</w:t>
            </w:r>
            <w:proofErr w:type="spellEnd"/>
          </w:p>
        </w:tc>
        <w:tc>
          <w:tcPr>
            <w:tcW w:w="4320" w:type="dxa"/>
          </w:tcPr>
          <w:p w14:paraId="2BECFB6F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1. Кликнуть по уже открытой клетке 3–5 раз.</w:t>
            </w:r>
          </w:p>
        </w:tc>
      </w:tr>
      <w:tr w:rsidR="003A3E00" w:rsidRPr="001E1CA7" w14:paraId="31DE8A47" w14:textId="77777777">
        <w:tc>
          <w:tcPr>
            <w:tcW w:w="4320" w:type="dxa"/>
          </w:tcPr>
          <w:p w14:paraId="0B2CCBF8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Ожидаемый</w:t>
            </w:r>
            <w:proofErr w:type="spellEnd"/>
            <w:r w:rsidRPr="001E1CA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E1CA7">
              <w:rPr>
                <w:rFonts w:ascii="Times New Roman" w:hAnsi="Times New Roman" w:cs="Times New Roman"/>
                <w:b/>
              </w:rPr>
              <w:t>результат</w:t>
            </w:r>
            <w:proofErr w:type="spellEnd"/>
          </w:p>
        </w:tc>
        <w:tc>
          <w:tcPr>
            <w:tcW w:w="4320" w:type="dxa"/>
          </w:tcPr>
          <w:p w14:paraId="5099A868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Состояние поля не меняется; ошибок/исключений нет; приложение остаётся работоспособным.</w:t>
            </w:r>
          </w:p>
        </w:tc>
      </w:tr>
    </w:tbl>
    <w:p w14:paraId="416BA03B" w14:textId="77777777" w:rsidR="003A3E00" w:rsidRPr="001E1CA7" w:rsidRDefault="003A3E00">
      <w:pPr>
        <w:rPr>
          <w:rFonts w:ascii="Times New Roman" w:hAnsi="Times New Roman" w:cs="Times New Roman"/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A3E00" w:rsidRPr="001E1CA7" w14:paraId="76E66B62" w14:textId="77777777">
        <w:tc>
          <w:tcPr>
            <w:tcW w:w="4320" w:type="dxa"/>
          </w:tcPr>
          <w:p w14:paraId="58EEDA7D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Название</w:t>
            </w:r>
            <w:proofErr w:type="spellEnd"/>
          </w:p>
        </w:tc>
        <w:tc>
          <w:tcPr>
            <w:tcW w:w="4320" w:type="dxa"/>
          </w:tcPr>
          <w:p w14:paraId="5E40CC31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Попытка установить флаг на открытую клетку</w:t>
            </w:r>
          </w:p>
        </w:tc>
      </w:tr>
      <w:tr w:rsidR="003A3E00" w:rsidRPr="001E1CA7" w14:paraId="60DC202C" w14:textId="77777777">
        <w:tc>
          <w:tcPr>
            <w:tcW w:w="4320" w:type="dxa"/>
          </w:tcPr>
          <w:p w14:paraId="00B28AE9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Тип</w:t>
            </w:r>
            <w:proofErr w:type="spellEnd"/>
            <w:r w:rsidRPr="001E1CA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E1CA7">
              <w:rPr>
                <w:rFonts w:ascii="Times New Roman" w:hAnsi="Times New Roman" w:cs="Times New Roman"/>
                <w:b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5C87CD4E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</w:rPr>
              <w:t>Функциональное (негативное)</w:t>
            </w:r>
          </w:p>
        </w:tc>
      </w:tr>
      <w:tr w:rsidR="003A3E00" w:rsidRPr="001E1CA7" w14:paraId="3B7DFB4C" w14:textId="77777777">
        <w:tc>
          <w:tcPr>
            <w:tcW w:w="4320" w:type="dxa"/>
          </w:tcPr>
          <w:p w14:paraId="77CB206E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b/>
              </w:rPr>
              <w:t>Предусловия</w:t>
            </w:r>
          </w:p>
        </w:tc>
        <w:tc>
          <w:tcPr>
            <w:tcW w:w="4320" w:type="dxa"/>
          </w:tcPr>
          <w:p w14:paraId="46A8241B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Игра запущена; есть открытая клетка.</w:t>
            </w:r>
          </w:p>
        </w:tc>
      </w:tr>
      <w:tr w:rsidR="003A3E00" w:rsidRPr="001E1CA7" w14:paraId="3F0DB061" w14:textId="77777777">
        <w:tc>
          <w:tcPr>
            <w:tcW w:w="4320" w:type="dxa"/>
          </w:tcPr>
          <w:p w14:paraId="6B1E6421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Шаги</w:t>
            </w:r>
            <w:proofErr w:type="spellEnd"/>
          </w:p>
        </w:tc>
        <w:tc>
          <w:tcPr>
            <w:tcW w:w="4320" w:type="dxa"/>
          </w:tcPr>
          <w:p w14:paraId="07F437CF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1. Попытаться установить флаг на открытую клетку (правый клик/долгий тап).</w:t>
            </w:r>
          </w:p>
        </w:tc>
      </w:tr>
      <w:tr w:rsidR="003A3E00" w:rsidRPr="001E1CA7" w14:paraId="684A1D0E" w14:textId="77777777">
        <w:tc>
          <w:tcPr>
            <w:tcW w:w="4320" w:type="dxa"/>
          </w:tcPr>
          <w:p w14:paraId="0B344B37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Ожидаемый</w:t>
            </w:r>
            <w:proofErr w:type="spellEnd"/>
            <w:r w:rsidRPr="001E1CA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E1CA7">
              <w:rPr>
                <w:rFonts w:ascii="Times New Roman" w:hAnsi="Times New Roman" w:cs="Times New Roman"/>
                <w:b/>
              </w:rPr>
              <w:t>результат</w:t>
            </w:r>
            <w:proofErr w:type="spellEnd"/>
          </w:p>
        </w:tc>
        <w:tc>
          <w:tcPr>
            <w:tcW w:w="4320" w:type="dxa"/>
          </w:tcPr>
          <w:p w14:paraId="70362584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Флаг не устанавливается; счётчики не меняются; ошибок нет.</w:t>
            </w:r>
          </w:p>
        </w:tc>
      </w:tr>
    </w:tbl>
    <w:p w14:paraId="7E4995B2" w14:textId="77777777" w:rsidR="003A3E00" w:rsidRPr="001E1CA7" w:rsidRDefault="003A3E00">
      <w:pPr>
        <w:rPr>
          <w:rFonts w:ascii="Times New Roman" w:hAnsi="Times New Roman" w:cs="Times New Roman"/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A3E00" w:rsidRPr="001E1CA7" w14:paraId="655654B8" w14:textId="77777777">
        <w:tc>
          <w:tcPr>
            <w:tcW w:w="4320" w:type="dxa"/>
          </w:tcPr>
          <w:p w14:paraId="6800D847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Название</w:t>
            </w:r>
            <w:proofErr w:type="spellEnd"/>
          </w:p>
        </w:tc>
        <w:tc>
          <w:tcPr>
            <w:tcW w:w="4320" w:type="dxa"/>
          </w:tcPr>
          <w:p w14:paraId="03761D7F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Снятие флага с клетки без флага</w:t>
            </w:r>
          </w:p>
        </w:tc>
      </w:tr>
      <w:tr w:rsidR="003A3E00" w:rsidRPr="001E1CA7" w14:paraId="64F59642" w14:textId="77777777">
        <w:tc>
          <w:tcPr>
            <w:tcW w:w="4320" w:type="dxa"/>
          </w:tcPr>
          <w:p w14:paraId="3BFD10E7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Тип</w:t>
            </w:r>
            <w:proofErr w:type="spellEnd"/>
            <w:r w:rsidRPr="001E1CA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E1CA7">
              <w:rPr>
                <w:rFonts w:ascii="Times New Roman" w:hAnsi="Times New Roman" w:cs="Times New Roman"/>
                <w:b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767E43A2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</w:rPr>
              <w:t>Функциональное (негативное)</w:t>
            </w:r>
          </w:p>
        </w:tc>
      </w:tr>
      <w:tr w:rsidR="003A3E00" w:rsidRPr="001E1CA7" w14:paraId="374416AD" w14:textId="77777777">
        <w:tc>
          <w:tcPr>
            <w:tcW w:w="4320" w:type="dxa"/>
          </w:tcPr>
          <w:p w14:paraId="3C925E48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b/>
              </w:rPr>
              <w:t>Предусловия</w:t>
            </w:r>
          </w:p>
        </w:tc>
        <w:tc>
          <w:tcPr>
            <w:tcW w:w="4320" w:type="dxa"/>
          </w:tcPr>
          <w:p w14:paraId="5637D71B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Игра запущена; выбрана закрытая клетка без флага.</w:t>
            </w:r>
          </w:p>
        </w:tc>
      </w:tr>
      <w:tr w:rsidR="003A3E00" w:rsidRPr="001E1CA7" w14:paraId="25790A75" w14:textId="77777777">
        <w:tc>
          <w:tcPr>
            <w:tcW w:w="4320" w:type="dxa"/>
          </w:tcPr>
          <w:p w14:paraId="4A26CBF4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Шаги</w:t>
            </w:r>
            <w:proofErr w:type="spellEnd"/>
          </w:p>
        </w:tc>
        <w:tc>
          <w:tcPr>
            <w:tcW w:w="4320" w:type="dxa"/>
          </w:tcPr>
          <w:p w14:paraId="4D6B3910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1. Выполнить действие «снять флаг» (повторный правый клик/цикл состояний — по реализации).</w:t>
            </w:r>
          </w:p>
        </w:tc>
      </w:tr>
      <w:tr w:rsidR="003A3E00" w:rsidRPr="001E1CA7" w14:paraId="4A10A5DE" w14:textId="77777777">
        <w:tc>
          <w:tcPr>
            <w:tcW w:w="4320" w:type="dxa"/>
          </w:tcPr>
          <w:p w14:paraId="2F92F6B5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Ожидаемый</w:t>
            </w:r>
            <w:proofErr w:type="spellEnd"/>
            <w:r w:rsidRPr="001E1CA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E1CA7">
              <w:rPr>
                <w:rFonts w:ascii="Times New Roman" w:hAnsi="Times New Roman" w:cs="Times New Roman"/>
                <w:b/>
              </w:rPr>
              <w:t>результат</w:t>
            </w:r>
            <w:proofErr w:type="spellEnd"/>
          </w:p>
        </w:tc>
        <w:tc>
          <w:tcPr>
            <w:tcW w:w="4320" w:type="dxa"/>
          </w:tcPr>
          <w:p w14:paraId="340F4D2E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 xml:space="preserve">Состояние клетки не меняется (или </w:t>
            </w:r>
            <w:r w:rsidRPr="001E1CA7">
              <w:rPr>
                <w:rFonts w:ascii="Times New Roman" w:hAnsi="Times New Roman" w:cs="Times New Roman"/>
                <w:lang w:val="ru-RU"/>
              </w:rPr>
              <w:lastRenderedPageBreak/>
              <w:t>переключается строго по циклу, если предусмотрен); счётчики корректны; ошибок нет.</w:t>
            </w:r>
          </w:p>
        </w:tc>
      </w:tr>
    </w:tbl>
    <w:p w14:paraId="7BB80C69" w14:textId="77777777" w:rsidR="003A3E00" w:rsidRPr="001E1CA7" w:rsidRDefault="003A3E00">
      <w:pPr>
        <w:rPr>
          <w:rFonts w:ascii="Times New Roman" w:hAnsi="Times New Roman" w:cs="Times New Roman"/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A3E00" w:rsidRPr="001E1CA7" w14:paraId="25B0389A" w14:textId="77777777">
        <w:tc>
          <w:tcPr>
            <w:tcW w:w="4320" w:type="dxa"/>
          </w:tcPr>
          <w:p w14:paraId="5EC12562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Название</w:t>
            </w:r>
            <w:proofErr w:type="spellEnd"/>
          </w:p>
        </w:tc>
        <w:tc>
          <w:tcPr>
            <w:tcW w:w="4320" w:type="dxa"/>
          </w:tcPr>
          <w:p w14:paraId="32C40994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Клики вне игрового поля не изменяют состояние игры</w:t>
            </w:r>
          </w:p>
        </w:tc>
      </w:tr>
      <w:tr w:rsidR="003A3E00" w:rsidRPr="001E1CA7" w14:paraId="45A12CA4" w14:textId="77777777">
        <w:tc>
          <w:tcPr>
            <w:tcW w:w="4320" w:type="dxa"/>
          </w:tcPr>
          <w:p w14:paraId="74782A82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Тип</w:t>
            </w:r>
            <w:proofErr w:type="spellEnd"/>
            <w:r w:rsidRPr="001E1CA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E1CA7">
              <w:rPr>
                <w:rFonts w:ascii="Times New Roman" w:hAnsi="Times New Roman" w:cs="Times New Roman"/>
                <w:b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4103B0C4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</w:rPr>
              <w:t>Функциональное (негативное)</w:t>
            </w:r>
          </w:p>
        </w:tc>
      </w:tr>
      <w:tr w:rsidR="003A3E00" w:rsidRPr="001E1CA7" w14:paraId="10C3AA8D" w14:textId="77777777">
        <w:tc>
          <w:tcPr>
            <w:tcW w:w="4320" w:type="dxa"/>
          </w:tcPr>
          <w:p w14:paraId="533A5676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b/>
              </w:rPr>
              <w:t>Предусловия</w:t>
            </w:r>
          </w:p>
        </w:tc>
        <w:tc>
          <w:tcPr>
            <w:tcW w:w="4320" w:type="dxa"/>
          </w:tcPr>
          <w:p w14:paraId="0013C044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</w:rPr>
              <w:t>Игра запущена, партия активна.</w:t>
            </w:r>
          </w:p>
        </w:tc>
      </w:tr>
      <w:tr w:rsidR="003A3E00" w:rsidRPr="001E1CA7" w14:paraId="168FE226" w14:textId="77777777">
        <w:tc>
          <w:tcPr>
            <w:tcW w:w="4320" w:type="dxa"/>
          </w:tcPr>
          <w:p w14:paraId="3D729F64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b/>
              </w:rPr>
              <w:t>Шаги</w:t>
            </w:r>
          </w:p>
        </w:tc>
        <w:tc>
          <w:tcPr>
            <w:tcW w:w="4320" w:type="dxa"/>
          </w:tcPr>
          <w:p w14:paraId="7159A15A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1. Кликнуть по пустой области страницы рядом с игровым полем 5–10 раз.</w:t>
            </w:r>
            <w:r w:rsidRPr="001E1CA7">
              <w:rPr>
                <w:rFonts w:ascii="Times New Roman" w:hAnsi="Times New Roman" w:cs="Times New Roman"/>
                <w:lang w:val="ru-RU"/>
              </w:rPr>
              <w:br/>
              <w:t xml:space="preserve">2. </w:t>
            </w:r>
            <w:proofErr w:type="spellStart"/>
            <w:r w:rsidRPr="001E1CA7">
              <w:rPr>
                <w:rFonts w:ascii="Times New Roman" w:hAnsi="Times New Roman" w:cs="Times New Roman"/>
              </w:rPr>
              <w:t>Проверить</w:t>
            </w:r>
            <w:proofErr w:type="spellEnd"/>
            <w:r w:rsidRPr="001E1CA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1CA7">
              <w:rPr>
                <w:rFonts w:ascii="Times New Roman" w:hAnsi="Times New Roman" w:cs="Times New Roman"/>
              </w:rPr>
              <w:t>состояние</w:t>
            </w:r>
            <w:proofErr w:type="spellEnd"/>
            <w:r w:rsidRPr="001E1CA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1CA7">
              <w:rPr>
                <w:rFonts w:ascii="Times New Roman" w:hAnsi="Times New Roman" w:cs="Times New Roman"/>
              </w:rPr>
              <w:t>поля</w:t>
            </w:r>
            <w:proofErr w:type="spellEnd"/>
            <w:r w:rsidRPr="001E1CA7">
              <w:rPr>
                <w:rFonts w:ascii="Times New Roman" w:hAnsi="Times New Roman" w:cs="Times New Roman"/>
              </w:rPr>
              <w:t xml:space="preserve"> и счётчики.</w:t>
            </w:r>
          </w:p>
        </w:tc>
      </w:tr>
      <w:tr w:rsidR="003A3E00" w:rsidRPr="001E1CA7" w14:paraId="49D85099" w14:textId="77777777">
        <w:tc>
          <w:tcPr>
            <w:tcW w:w="4320" w:type="dxa"/>
          </w:tcPr>
          <w:p w14:paraId="28E38760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b/>
              </w:rPr>
              <w:t>Ожидаемый результат</w:t>
            </w:r>
          </w:p>
        </w:tc>
        <w:tc>
          <w:tcPr>
            <w:tcW w:w="4320" w:type="dxa"/>
          </w:tcPr>
          <w:p w14:paraId="3BCD30DD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Ни одна клетка не открывается и не отмечается; счётчики не меняются; ошибок в консоли нет (если проверяется).</w:t>
            </w:r>
          </w:p>
        </w:tc>
      </w:tr>
    </w:tbl>
    <w:p w14:paraId="0A98CDE9" w14:textId="77777777" w:rsidR="003A3E00" w:rsidRPr="001E1CA7" w:rsidRDefault="003A3E00">
      <w:pPr>
        <w:rPr>
          <w:rFonts w:ascii="Times New Roman" w:hAnsi="Times New Roman" w:cs="Times New Roman"/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A3E00" w:rsidRPr="001E1CA7" w14:paraId="6E9E06F5" w14:textId="77777777">
        <w:tc>
          <w:tcPr>
            <w:tcW w:w="4320" w:type="dxa"/>
          </w:tcPr>
          <w:p w14:paraId="23200C55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Название</w:t>
            </w:r>
            <w:proofErr w:type="spellEnd"/>
          </w:p>
        </w:tc>
        <w:tc>
          <w:tcPr>
            <w:tcW w:w="4320" w:type="dxa"/>
          </w:tcPr>
          <w:p w14:paraId="1F85E48F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Быстрое многократное нажатие «Новая игра»</w:t>
            </w:r>
          </w:p>
        </w:tc>
      </w:tr>
      <w:tr w:rsidR="003A3E00" w:rsidRPr="001E1CA7" w14:paraId="4F987E2D" w14:textId="77777777">
        <w:tc>
          <w:tcPr>
            <w:tcW w:w="4320" w:type="dxa"/>
          </w:tcPr>
          <w:p w14:paraId="3F7DCA02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Тип</w:t>
            </w:r>
            <w:proofErr w:type="spellEnd"/>
            <w:r w:rsidRPr="001E1CA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E1CA7">
              <w:rPr>
                <w:rFonts w:ascii="Times New Roman" w:hAnsi="Times New Roman" w:cs="Times New Roman"/>
                <w:b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57BB82DF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</w:rPr>
              <w:t>Функциональное (негативное)</w:t>
            </w:r>
          </w:p>
        </w:tc>
      </w:tr>
      <w:tr w:rsidR="003A3E00" w:rsidRPr="001E1CA7" w14:paraId="2F413409" w14:textId="77777777">
        <w:tc>
          <w:tcPr>
            <w:tcW w:w="4320" w:type="dxa"/>
          </w:tcPr>
          <w:p w14:paraId="282D6408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b/>
              </w:rPr>
              <w:t>Предусловия</w:t>
            </w:r>
          </w:p>
        </w:tc>
        <w:tc>
          <w:tcPr>
            <w:tcW w:w="4320" w:type="dxa"/>
          </w:tcPr>
          <w:p w14:paraId="70635F05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</w:rPr>
              <w:t>Игра запущена.</w:t>
            </w:r>
          </w:p>
        </w:tc>
      </w:tr>
      <w:tr w:rsidR="003A3E00" w:rsidRPr="001E1CA7" w14:paraId="12963430" w14:textId="77777777">
        <w:tc>
          <w:tcPr>
            <w:tcW w:w="4320" w:type="dxa"/>
          </w:tcPr>
          <w:p w14:paraId="7376026D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b/>
              </w:rPr>
              <w:t>Шаги</w:t>
            </w:r>
          </w:p>
        </w:tc>
        <w:tc>
          <w:tcPr>
            <w:tcW w:w="4320" w:type="dxa"/>
          </w:tcPr>
          <w:p w14:paraId="1148028A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1. Нажать кнопку «Новая игра» 10 раз подряд.</w:t>
            </w:r>
            <w:r w:rsidRPr="001E1CA7">
              <w:rPr>
                <w:rFonts w:ascii="Times New Roman" w:hAnsi="Times New Roman" w:cs="Times New Roman"/>
                <w:lang w:val="ru-RU"/>
              </w:rPr>
              <w:br/>
            </w:r>
            <w:r w:rsidRPr="001E1CA7">
              <w:rPr>
                <w:rFonts w:ascii="Times New Roman" w:hAnsi="Times New Roman" w:cs="Times New Roman"/>
              </w:rPr>
              <w:t>2. Сделать первый ход.</w:t>
            </w:r>
          </w:p>
        </w:tc>
      </w:tr>
      <w:tr w:rsidR="003A3E00" w:rsidRPr="001E1CA7" w14:paraId="44086828" w14:textId="77777777">
        <w:tc>
          <w:tcPr>
            <w:tcW w:w="4320" w:type="dxa"/>
          </w:tcPr>
          <w:p w14:paraId="275CD6ED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b/>
              </w:rPr>
              <w:t>Ожидаемый результат</w:t>
            </w:r>
          </w:p>
        </w:tc>
        <w:tc>
          <w:tcPr>
            <w:tcW w:w="4320" w:type="dxa"/>
          </w:tcPr>
          <w:p w14:paraId="2FAE127F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Отображается корректно последнее сгенерированное поле; таймер/счётчики соответствуют этому полю; приложение не зависает.</w:t>
            </w:r>
          </w:p>
        </w:tc>
      </w:tr>
    </w:tbl>
    <w:p w14:paraId="11908E17" w14:textId="77777777" w:rsidR="003A3E00" w:rsidRPr="001E1CA7" w:rsidRDefault="003A3E00">
      <w:pPr>
        <w:rPr>
          <w:rFonts w:ascii="Times New Roman" w:hAnsi="Times New Roman" w:cs="Times New Roman"/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3A3E00" w:rsidRPr="001E1CA7" w14:paraId="28DB240F" w14:textId="77777777">
        <w:tc>
          <w:tcPr>
            <w:tcW w:w="4320" w:type="dxa"/>
          </w:tcPr>
          <w:p w14:paraId="71A7CDBD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Название</w:t>
            </w:r>
            <w:proofErr w:type="spellEnd"/>
          </w:p>
        </w:tc>
        <w:tc>
          <w:tcPr>
            <w:tcW w:w="4320" w:type="dxa"/>
          </w:tcPr>
          <w:p w14:paraId="4D8CAD24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Быстрое переключение уровней сложности до первого хода</w:t>
            </w:r>
          </w:p>
        </w:tc>
      </w:tr>
      <w:tr w:rsidR="003A3E00" w:rsidRPr="001E1CA7" w14:paraId="1E200C1E" w14:textId="77777777">
        <w:tc>
          <w:tcPr>
            <w:tcW w:w="4320" w:type="dxa"/>
          </w:tcPr>
          <w:p w14:paraId="7A030F17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Тип</w:t>
            </w:r>
            <w:proofErr w:type="spellEnd"/>
            <w:r w:rsidRPr="001E1CA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E1CA7">
              <w:rPr>
                <w:rFonts w:ascii="Times New Roman" w:hAnsi="Times New Roman" w:cs="Times New Roman"/>
                <w:b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6266D5AC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</w:rPr>
              <w:t>Функциональное (негативное)</w:t>
            </w:r>
          </w:p>
        </w:tc>
      </w:tr>
      <w:tr w:rsidR="003A3E00" w:rsidRPr="001E1CA7" w14:paraId="442C376B" w14:textId="77777777">
        <w:tc>
          <w:tcPr>
            <w:tcW w:w="4320" w:type="dxa"/>
          </w:tcPr>
          <w:p w14:paraId="4E7D8C33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b/>
              </w:rPr>
              <w:t>Предусловия</w:t>
            </w:r>
          </w:p>
        </w:tc>
        <w:tc>
          <w:tcPr>
            <w:tcW w:w="4320" w:type="dxa"/>
          </w:tcPr>
          <w:p w14:paraId="41786E4C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Игра запущена; партия начата, но первый ход ещё не сделан (или нажата «Новая игра»).</w:t>
            </w:r>
          </w:p>
        </w:tc>
      </w:tr>
      <w:tr w:rsidR="003A3E00" w:rsidRPr="001E1CA7" w14:paraId="2DD1AFBF" w14:textId="77777777">
        <w:tc>
          <w:tcPr>
            <w:tcW w:w="4320" w:type="dxa"/>
          </w:tcPr>
          <w:p w14:paraId="6F56ED98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Шаги</w:t>
            </w:r>
            <w:proofErr w:type="spellEnd"/>
          </w:p>
        </w:tc>
        <w:tc>
          <w:tcPr>
            <w:tcW w:w="4320" w:type="dxa"/>
          </w:tcPr>
          <w:p w14:paraId="74E5C55E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1. Переключить уровень: «Новичок» → «Любитель» → «Профессионал» → «Новичок» (быстро).</w:t>
            </w:r>
            <w:r w:rsidRPr="001E1CA7">
              <w:rPr>
                <w:rFonts w:ascii="Times New Roman" w:hAnsi="Times New Roman" w:cs="Times New Roman"/>
                <w:lang w:val="ru-RU"/>
              </w:rPr>
              <w:br/>
            </w:r>
            <w:r w:rsidRPr="001E1CA7">
              <w:rPr>
                <w:rFonts w:ascii="Times New Roman" w:hAnsi="Times New Roman" w:cs="Times New Roman"/>
              </w:rPr>
              <w:t>2. Нажать «Новая игра» (если требуется).</w:t>
            </w:r>
          </w:p>
        </w:tc>
      </w:tr>
      <w:tr w:rsidR="003A3E00" w:rsidRPr="001E1CA7" w14:paraId="0CDB50F6" w14:textId="77777777">
        <w:tc>
          <w:tcPr>
            <w:tcW w:w="4320" w:type="dxa"/>
          </w:tcPr>
          <w:p w14:paraId="604FEAF5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b/>
              </w:rPr>
              <w:t>Ожидаемый результат</w:t>
            </w:r>
          </w:p>
        </w:tc>
        <w:tc>
          <w:tcPr>
            <w:tcW w:w="4320" w:type="dxa"/>
          </w:tcPr>
          <w:p w14:paraId="74F59829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Установлен последний выбранный уровень; поле и счётчики соответствуют ему; рассинхронизации/ошибок нет.</w:t>
            </w:r>
          </w:p>
        </w:tc>
      </w:tr>
    </w:tbl>
    <w:p w14:paraId="54BDAEC7" w14:textId="77777777" w:rsidR="003A3E00" w:rsidRPr="001E1CA7" w:rsidRDefault="003A3E00">
      <w:pPr>
        <w:rPr>
          <w:rFonts w:ascii="Times New Roman" w:hAnsi="Times New Roman" w:cs="Times New Roman"/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A3E00" w:rsidRPr="001E1CA7" w14:paraId="3B046589" w14:textId="77777777">
        <w:tc>
          <w:tcPr>
            <w:tcW w:w="4320" w:type="dxa"/>
          </w:tcPr>
          <w:p w14:paraId="0BE6F817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Название</w:t>
            </w:r>
            <w:proofErr w:type="spellEnd"/>
          </w:p>
        </w:tc>
        <w:tc>
          <w:tcPr>
            <w:tcW w:w="4320" w:type="dxa"/>
          </w:tcPr>
          <w:p w14:paraId="36C83E22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Попытка открыть клетку с флагом быстрыми кликами</w:t>
            </w:r>
          </w:p>
        </w:tc>
      </w:tr>
      <w:tr w:rsidR="003A3E00" w:rsidRPr="001E1CA7" w14:paraId="2252DA12" w14:textId="77777777">
        <w:tc>
          <w:tcPr>
            <w:tcW w:w="4320" w:type="dxa"/>
          </w:tcPr>
          <w:p w14:paraId="32B801AD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Тип</w:t>
            </w:r>
            <w:proofErr w:type="spellEnd"/>
            <w:r w:rsidRPr="001E1CA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E1CA7">
              <w:rPr>
                <w:rFonts w:ascii="Times New Roman" w:hAnsi="Times New Roman" w:cs="Times New Roman"/>
                <w:b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58251992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</w:rPr>
              <w:t>Функциональное (негативное)</w:t>
            </w:r>
          </w:p>
        </w:tc>
      </w:tr>
      <w:tr w:rsidR="003A3E00" w:rsidRPr="001E1CA7" w14:paraId="5730AE92" w14:textId="77777777">
        <w:tc>
          <w:tcPr>
            <w:tcW w:w="4320" w:type="dxa"/>
          </w:tcPr>
          <w:p w14:paraId="5F84AAD2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b/>
              </w:rPr>
              <w:t>Предусловия</w:t>
            </w:r>
          </w:p>
        </w:tc>
        <w:tc>
          <w:tcPr>
            <w:tcW w:w="4320" w:type="dxa"/>
          </w:tcPr>
          <w:p w14:paraId="7F9A22A9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Игра запущена; на закрытой клетке установлен флаг.</w:t>
            </w:r>
          </w:p>
        </w:tc>
      </w:tr>
      <w:tr w:rsidR="003A3E00" w:rsidRPr="001E1CA7" w14:paraId="7DBB3A39" w14:textId="77777777">
        <w:tc>
          <w:tcPr>
            <w:tcW w:w="4320" w:type="dxa"/>
          </w:tcPr>
          <w:p w14:paraId="01A5F694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lastRenderedPageBreak/>
              <w:t>Шаги</w:t>
            </w:r>
            <w:proofErr w:type="spellEnd"/>
          </w:p>
        </w:tc>
        <w:tc>
          <w:tcPr>
            <w:tcW w:w="4320" w:type="dxa"/>
          </w:tcPr>
          <w:p w14:paraId="56F12F95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1. Быстро кликать по клетке с флагом 10–15 раз.</w:t>
            </w:r>
          </w:p>
        </w:tc>
      </w:tr>
      <w:tr w:rsidR="003A3E00" w:rsidRPr="001E1CA7" w14:paraId="01433757" w14:textId="77777777">
        <w:tc>
          <w:tcPr>
            <w:tcW w:w="4320" w:type="dxa"/>
          </w:tcPr>
          <w:p w14:paraId="12B592DF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Ожидаемый</w:t>
            </w:r>
            <w:proofErr w:type="spellEnd"/>
            <w:r w:rsidRPr="001E1CA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E1CA7">
              <w:rPr>
                <w:rFonts w:ascii="Times New Roman" w:hAnsi="Times New Roman" w:cs="Times New Roman"/>
                <w:b/>
              </w:rPr>
              <w:t>результат</w:t>
            </w:r>
            <w:proofErr w:type="spellEnd"/>
          </w:p>
        </w:tc>
        <w:tc>
          <w:tcPr>
            <w:tcW w:w="4320" w:type="dxa"/>
          </w:tcPr>
          <w:p w14:paraId="5AD039B8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Клетка не открывается; флаг не исчезает самопроизвольно; ошибок нет; счётчики стабильны.</w:t>
            </w:r>
          </w:p>
        </w:tc>
      </w:tr>
    </w:tbl>
    <w:p w14:paraId="0AAEC2E0" w14:textId="77777777" w:rsidR="003A3E00" w:rsidRPr="001E1CA7" w:rsidRDefault="003A3E00">
      <w:pPr>
        <w:rPr>
          <w:rFonts w:ascii="Times New Roman" w:hAnsi="Times New Roman" w:cs="Times New Roman"/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A3E00" w:rsidRPr="001E1CA7" w14:paraId="1D5C9579" w14:textId="77777777">
        <w:tc>
          <w:tcPr>
            <w:tcW w:w="4320" w:type="dxa"/>
          </w:tcPr>
          <w:p w14:paraId="6D76BCAD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Название</w:t>
            </w:r>
            <w:proofErr w:type="spellEnd"/>
          </w:p>
        </w:tc>
        <w:tc>
          <w:tcPr>
            <w:tcW w:w="4320" w:type="dxa"/>
          </w:tcPr>
          <w:p w14:paraId="7F31321E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Действия на поле после поражения</w:t>
            </w:r>
          </w:p>
        </w:tc>
      </w:tr>
      <w:tr w:rsidR="003A3E00" w:rsidRPr="001E1CA7" w14:paraId="73B32DDF" w14:textId="77777777">
        <w:tc>
          <w:tcPr>
            <w:tcW w:w="4320" w:type="dxa"/>
          </w:tcPr>
          <w:p w14:paraId="03DEFE14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Тип</w:t>
            </w:r>
            <w:proofErr w:type="spellEnd"/>
            <w:r w:rsidRPr="001E1CA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E1CA7">
              <w:rPr>
                <w:rFonts w:ascii="Times New Roman" w:hAnsi="Times New Roman" w:cs="Times New Roman"/>
                <w:b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1CC604CF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</w:rPr>
              <w:t>Функциональное (негативное)</w:t>
            </w:r>
          </w:p>
        </w:tc>
      </w:tr>
      <w:tr w:rsidR="003A3E00" w:rsidRPr="001E1CA7" w14:paraId="36F605F7" w14:textId="77777777">
        <w:tc>
          <w:tcPr>
            <w:tcW w:w="4320" w:type="dxa"/>
          </w:tcPr>
          <w:p w14:paraId="3BF3B873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b/>
              </w:rPr>
              <w:t>Предусловия</w:t>
            </w:r>
          </w:p>
        </w:tc>
        <w:tc>
          <w:tcPr>
            <w:tcW w:w="4320" w:type="dxa"/>
          </w:tcPr>
          <w:p w14:paraId="0FF7F81C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</w:rPr>
              <w:t>Игра завершена поражением.</w:t>
            </w:r>
          </w:p>
        </w:tc>
      </w:tr>
      <w:tr w:rsidR="003A3E00" w:rsidRPr="001E1CA7" w14:paraId="5D0DA659" w14:textId="77777777">
        <w:tc>
          <w:tcPr>
            <w:tcW w:w="4320" w:type="dxa"/>
          </w:tcPr>
          <w:p w14:paraId="174FACA0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b/>
              </w:rPr>
              <w:t>Шаги</w:t>
            </w:r>
          </w:p>
        </w:tc>
        <w:tc>
          <w:tcPr>
            <w:tcW w:w="4320" w:type="dxa"/>
          </w:tcPr>
          <w:p w14:paraId="669E2C12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1. Попытаться открыть любую закрытую клетку.</w:t>
            </w:r>
            <w:r w:rsidRPr="001E1CA7">
              <w:rPr>
                <w:rFonts w:ascii="Times New Roman" w:hAnsi="Times New Roman" w:cs="Times New Roman"/>
                <w:lang w:val="ru-RU"/>
              </w:rPr>
              <w:br/>
            </w:r>
            <w:r w:rsidRPr="001E1CA7">
              <w:rPr>
                <w:rFonts w:ascii="Times New Roman" w:hAnsi="Times New Roman" w:cs="Times New Roman"/>
              </w:rPr>
              <w:t>2. Попытаться поставить/снять флаг.</w:t>
            </w:r>
          </w:p>
        </w:tc>
      </w:tr>
      <w:tr w:rsidR="003A3E00" w:rsidRPr="001E1CA7" w14:paraId="552CFEAD" w14:textId="77777777">
        <w:tc>
          <w:tcPr>
            <w:tcW w:w="4320" w:type="dxa"/>
          </w:tcPr>
          <w:p w14:paraId="6FB38F2D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b/>
              </w:rPr>
              <w:t>Ожидаемый результат</w:t>
            </w:r>
          </w:p>
        </w:tc>
        <w:tc>
          <w:tcPr>
            <w:tcW w:w="4320" w:type="dxa"/>
          </w:tcPr>
          <w:p w14:paraId="5688B24C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Дальнейшие ходы заблокированы или игнорируются; состояние и счётчики не меняются; приложение не падает.</w:t>
            </w:r>
          </w:p>
        </w:tc>
      </w:tr>
    </w:tbl>
    <w:p w14:paraId="3A33105C" w14:textId="77777777" w:rsidR="003A3E00" w:rsidRPr="001E1CA7" w:rsidRDefault="003A3E00">
      <w:pPr>
        <w:rPr>
          <w:rFonts w:ascii="Times New Roman" w:hAnsi="Times New Roman" w:cs="Times New Roman"/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A3E00" w:rsidRPr="001E1CA7" w14:paraId="31C154F9" w14:textId="77777777">
        <w:tc>
          <w:tcPr>
            <w:tcW w:w="4320" w:type="dxa"/>
          </w:tcPr>
          <w:p w14:paraId="54076745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Название</w:t>
            </w:r>
            <w:proofErr w:type="spellEnd"/>
          </w:p>
        </w:tc>
        <w:tc>
          <w:tcPr>
            <w:tcW w:w="4320" w:type="dxa"/>
          </w:tcPr>
          <w:p w14:paraId="3B11B7B4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Обновление страницы во время активной игры</w:t>
            </w:r>
          </w:p>
        </w:tc>
      </w:tr>
      <w:tr w:rsidR="003A3E00" w:rsidRPr="001E1CA7" w14:paraId="3B870D01" w14:textId="77777777">
        <w:tc>
          <w:tcPr>
            <w:tcW w:w="4320" w:type="dxa"/>
          </w:tcPr>
          <w:p w14:paraId="60E5B377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Тип</w:t>
            </w:r>
            <w:proofErr w:type="spellEnd"/>
            <w:r w:rsidRPr="001E1CA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E1CA7">
              <w:rPr>
                <w:rFonts w:ascii="Times New Roman" w:hAnsi="Times New Roman" w:cs="Times New Roman"/>
                <w:b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6722C25B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</w:rPr>
              <w:t>Функциональное (негативное)</w:t>
            </w:r>
          </w:p>
        </w:tc>
      </w:tr>
      <w:tr w:rsidR="003A3E00" w:rsidRPr="001E1CA7" w14:paraId="053629EA" w14:textId="77777777">
        <w:tc>
          <w:tcPr>
            <w:tcW w:w="4320" w:type="dxa"/>
          </w:tcPr>
          <w:p w14:paraId="470AA113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b/>
              </w:rPr>
              <w:t>Предусловия</w:t>
            </w:r>
          </w:p>
        </w:tc>
        <w:tc>
          <w:tcPr>
            <w:tcW w:w="4320" w:type="dxa"/>
          </w:tcPr>
          <w:p w14:paraId="7DD23B34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Игра запущена; партия активна; сделано несколько ходов.</w:t>
            </w:r>
          </w:p>
        </w:tc>
      </w:tr>
      <w:tr w:rsidR="003A3E00" w:rsidRPr="001E1CA7" w14:paraId="7549DC29" w14:textId="77777777">
        <w:tc>
          <w:tcPr>
            <w:tcW w:w="4320" w:type="dxa"/>
          </w:tcPr>
          <w:p w14:paraId="09F29867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Шаги</w:t>
            </w:r>
            <w:proofErr w:type="spellEnd"/>
          </w:p>
        </w:tc>
        <w:tc>
          <w:tcPr>
            <w:tcW w:w="4320" w:type="dxa"/>
          </w:tcPr>
          <w:p w14:paraId="3ACD6935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1. Обновить страницу браузера (</w:t>
            </w:r>
            <w:r w:rsidRPr="001E1CA7">
              <w:rPr>
                <w:rFonts w:ascii="Times New Roman" w:hAnsi="Times New Roman" w:cs="Times New Roman"/>
              </w:rPr>
              <w:t>F</w:t>
            </w:r>
            <w:r w:rsidRPr="001E1CA7">
              <w:rPr>
                <w:rFonts w:ascii="Times New Roman" w:hAnsi="Times New Roman" w:cs="Times New Roman"/>
                <w:lang w:val="ru-RU"/>
              </w:rPr>
              <w:t>5/</w:t>
            </w:r>
            <w:r w:rsidRPr="001E1CA7">
              <w:rPr>
                <w:rFonts w:ascii="Times New Roman" w:hAnsi="Times New Roman" w:cs="Times New Roman"/>
              </w:rPr>
              <w:t>Reload</w:t>
            </w:r>
            <w:r w:rsidRPr="001E1CA7">
              <w:rPr>
                <w:rFonts w:ascii="Times New Roman" w:hAnsi="Times New Roman" w:cs="Times New Roman"/>
                <w:lang w:val="ru-RU"/>
              </w:rPr>
              <w:t>).</w:t>
            </w:r>
            <w:r w:rsidRPr="001E1CA7">
              <w:rPr>
                <w:rFonts w:ascii="Times New Roman" w:hAnsi="Times New Roman" w:cs="Times New Roman"/>
                <w:lang w:val="ru-RU"/>
              </w:rPr>
              <w:br/>
              <w:t>2. Оценить состояние игры после загрузки.</w:t>
            </w:r>
          </w:p>
        </w:tc>
      </w:tr>
      <w:tr w:rsidR="003A3E00" w:rsidRPr="001E1CA7" w14:paraId="7AAE5621" w14:textId="77777777">
        <w:tc>
          <w:tcPr>
            <w:tcW w:w="4320" w:type="dxa"/>
          </w:tcPr>
          <w:p w14:paraId="2D8FFCCB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Ожидаемый</w:t>
            </w:r>
            <w:proofErr w:type="spellEnd"/>
            <w:r w:rsidRPr="001E1CA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E1CA7">
              <w:rPr>
                <w:rFonts w:ascii="Times New Roman" w:hAnsi="Times New Roman" w:cs="Times New Roman"/>
                <w:b/>
              </w:rPr>
              <w:t>результат</w:t>
            </w:r>
            <w:proofErr w:type="spellEnd"/>
          </w:p>
        </w:tc>
        <w:tc>
          <w:tcPr>
            <w:tcW w:w="4320" w:type="dxa"/>
          </w:tcPr>
          <w:p w14:paraId="07E1C0CE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Поведение соответствует спецификации: либо начинается новая игра, либо восстанавливается сессия; ошибок нет; интерфейс корректен.</w:t>
            </w:r>
          </w:p>
        </w:tc>
      </w:tr>
    </w:tbl>
    <w:p w14:paraId="0D2B3224" w14:textId="77777777" w:rsidR="003A3E00" w:rsidRPr="001E1CA7" w:rsidRDefault="003A3E00">
      <w:pPr>
        <w:rPr>
          <w:rFonts w:ascii="Times New Roman" w:hAnsi="Times New Roman" w:cs="Times New Roman"/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3A3E00" w:rsidRPr="001E1CA7" w14:paraId="1E1503B9" w14:textId="77777777">
        <w:tc>
          <w:tcPr>
            <w:tcW w:w="4320" w:type="dxa"/>
          </w:tcPr>
          <w:p w14:paraId="4D2F562F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Название</w:t>
            </w:r>
            <w:proofErr w:type="spellEnd"/>
          </w:p>
        </w:tc>
        <w:tc>
          <w:tcPr>
            <w:tcW w:w="4320" w:type="dxa"/>
          </w:tcPr>
          <w:p w14:paraId="2C0A3160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 xml:space="preserve">Запуск игры при недоступном </w:t>
            </w:r>
            <w:proofErr w:type="spellStart"/>
            <w:r w:rsidRPr="001E1CA7">
              <w:rPr>
                <w:rFonts w:ascii="Times New Roman" w:hAnsi="Times New Roman" w:cs="Times New Roman"/>
              </w:rPr>
              <w:t>localStorage</w:t>
            </w:r>
            <w:proofErr w:type="spellEnd"/>
            <w:r w:rsidRPr="001E1CA7">
              <w:rPr>
                <w:rFonts w:ascii="Times New Roman" w:hAnsi="Times New Roman" w:cs="Times New Roman"/>
                <w:lang w:val="ru-RU"/>
              </w:rPr>
              <w:t xml:space="preserve"> (ограничения приватности)</w:t>
            </w:r>
          </w:p>
        </w:tc>
      </w:tr>
      <w:tr w:rsidR="003A3E00" w:rsidRPr="001E1CA7" w14:paraId="6A2953F3" w14:textId="77777777">
        <w:tc>
          <w:tcPr>
            <w:tcW w:w="4320" w:type="dxa"/>
          </w:tcPr>
          <w:p w14:paraId="273C8D80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Тип</w:t>
            </w:r>
            <w:proofErr w:type="spellEnd"/>
            <w:r w:rsidRPr="001E1CA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E1CA7">
              <w:rPr>
                <w:rFonts w:ascii="Times New Roman" w:hAnsi="Times New Roman" w:cs="Times New Roman"/>
                <w:b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590D314E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</w:rPr>
              <w:t>Функциональное (негативное)</w:t>
            </w:r>
          </w:p>
        </w:tc>
      </w:tr>
      <w:tr w:rsidR="003A3E00" w:rsidRPr="001E1CA7" w14:paraId="1D5C9EC3" w14:textId="77777777">
        <w:tc>
          <w:tcPr>
            <w:tcW w:w="4320" w:type="dxa"/>
          </w:tcPr>
          <w:p w14:paraId="4E869094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b/>
              </w:rPr>
              <w:t>Предусловия</w:t>
            </w:r>
          </w:p>
        </w:tc>
        <w:tc>
          <w:tcPr>
            <w:tcW w:w="4320" w:type="dxa"/>
          </w:tcPr>
          <w:p w14:paraId="1B656EE9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 xml:space="preserve">В браузере включён режим/настройка, блокирующая </w:t>
            </w:r>
            <w:proofErr w:type="spellStart"/>
            <w:r w:rsidRPr="001E1CA7">
              <w:rPr>
                <w:rFonts w:ascii="Times New Roman" w:hAnsi="Times New Roman" w:cs="Times New Roman"/>
              </w:rPr>
              <w:t>localStorage</w:t>
            </w:r>
            <w:proofErr w:type="spellEnd"/>
            <w:r w:rsidRPr="001E1CA7">
              <w:rPr>
                <w:rFonts w:ascii="Times New Roman" w:hAnsi="Times New Roman" w:cs="Times New Roman"/>
                <w:lang w:val="ru-RU"/>
              </w:rPr>
              <w:t xml:space="preserve"> (или эмуляция).</w:t>
            </w:r>
          </w:p>
        </w:tc>
      </w:tr>
      <w:tr w:rsidR="003A3E00" w:rsidRPr="001E1CA7" w14:paraId="1A95D500" w14:textId="77777777">
        <w:tc>
          <w:tcPr>
            <w:tcW w:w="4320" w:type="dxa"/>
          </w:tcPr>
          <w:p w14:paraId="05436893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Шаги</w:t>
            </w:r>
            <w:proofErr w:type="spellEnd"/>
          </w:p>
        </w:tc>
        <w:tc>
          <w:tcPr>
            <w:tcW w:w="4320" w:type="dxa"/>
          </w:tcPr>
          <w:p w14:paraId="060F78B1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1. Открыть приложение «Сапёр».</w:t>
            </w:r>
            <w:r w:rsidRPr="001E1CA7">
              <w:rPr>
                <w:rFonts w:ascii="Times New Roman" w:hAnsi="Times New Roman" w:cs="Times New Roman"/>
                <w:lang w:val="ru-RU"/>
              </w:rPr>
              <w:br/>
              <w:t>2. Сыграть одну короткую партию.</w:t>
            </w:r>
            <w:r w:rsidRPr="001E1CA7">
              <w:rPr>
                <w:rFonts w:ascii="Times New Roman" w:hAnsi="Times New Roman" w:cs="Times New Roman"/>
                <w:lang w:val="ru-RU"/>
              </w:rPr>
              <w:br/>
            </w:r>
            <w:r w:rsidRPr="001E1CA7">
              <w:rPr>
                <w:rFonts w:ascii="Times New Roman" w:hAnsi="Times New Roman" w:cs="Times New Roman"/>
              </w:rPr>
              <w:t>3. Проверить отображение статистики/сообщений.</w:t>
            </w:r>
          </w:p>
        </w:tc>
      </w:tr>
      <w:tr w:rsidR="003A3E00" w:rsidRPr="001E1CA7" w14:paraId="2FD44535" w14:textId="77777777">
        <w:tc>
          <w:tcPr>
            <w:tcW w:w="4320" w:type="dxa"/>
          </w:tcPr>
          <w:p w14:paraId="01192B68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b/>
              </w:rPr>
              <w:t>Ожидаемый результат</w:t>
            </w:r>
          </w:p>
        </w:tc>
        <w:tc>
          <w:tcPr>
            <w:tcW w:w="4320" w:type="dxa"/>
          </w:tcPr>
          <w:p w14:paraId="3DA2F66B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 xml:space="preserve">Игра работоспособна; при невозможности сохранить статистику используется </w:t>
            </w:r>
            <w:proofErr w:type="spellStart"/>
            <w:r w:rsidRPr="001E1CA7">
              <w:rPr>
                <w:rFonts w:ascii="Times New Roman" w:hAnsi="Times New Roman" w:cs="Times New Roman"/>
                <w:lang w:val="ru-RU"/>
              </w:rPr>
              <w:t>фолбэк</w:t>
            </w:r>
            <w:proofErr w:type="spellEnd"/>
            <w:r w:rsidRPr="001E1CA7">
              <w:rPr>
                <w:rFonts w:ascii="Times New Roman" w:hAnsi="Times New Roman" w:cs="Times New Roman"/>
                <w:lang w:val="ru-RU"/>
              </w:rPr>
              <w:t xml:space="preserve"> или отображается понятное сообщение; критических ошибок в приложении нет.</w:t>
            </w:r>
          </w:p>
        </w:tc>
      </w:tr>
    </w:tbl>
    <w:p w14:paraId="7D6FDB7D" w14:textId="77777777" w:rsidR="003A3E00" w:rsidRPr="001E1CA7" w:rsidRDefault="003A3E00">
      <w:pPr>
        <w:rPr>
          <w:rFonts w:ascii="Times New Roman" w:hAnsi="Times New Roman" w:cs="Times New Roman"/>
          <w:lang w:val="ru-RU"/>
        </w:rPr>
      </w:pPr>
    </w:p>
    <w:p w14:paraId="4744576D" w14:textId="77777777" w:rsidR="003A3E00" w:rsidRPr="001E1CA7" w:rsidRDefault="00000000">
      <w:pPr>
        <w:rPr>
          <w:rFonts w:ascii="Times New Roman" w:hAnsi="Times New Roman" w:cs="Times New Roman"/>
          <w:lang w:val="ru-RU"/>
        </w:rPr>
      </w:pPr>
      <w:r w:rsidRPr="001E1CA7">
        <w:rPr>
          <w:rFonts w:ascii="Times New Roman" w:hAnsi="Times New Roman" w:cs="Times New Roman"/>
          <w:b/>
          <w:lang w:val="ru-RU"/>
        </w:rPr>
        <w:t>3. Набор тест-кейсов: Нефункциональное тестирование</w:t>
      </w:r>
    </w:p>
    <w:p w14:paraId="23DAC4BF" w14:textId="77777777" w:rsidR="003A3E00" w:rsidRPr="001E1CA7" w:rsidRDefault="00000000">
      <w:pPr>
        <w:rPr>
          <w:rFonts w:ascii="Times New Roman" w:hAnsi="Times New Roman" w:cs="Times New Roman"/>
          <w:lang w:val="ru-RU"/>
        </w:rPr>
      </w:pPr>
      <w:r w:rsidRPr="001E1CA7">
        <w:rPr>
          <w:rFonts w:ascii="Times New Roman" w:hAnsi="Times New Roman" w:cs="Times New Roman"/>
          <w:i/>
          <w:lang w:val="ru-RU"/>
        </w:rPr>
        <w:lastRenderedPageBreak/>
        <w:t>Набор содержит тест-кейсы для оценки нефункциональных характеристик: производительность и отзывчивость, совместимость браузеров/устройств, адаптивность, юзабилити/доступность, безопасность и офлайн-работа (если применимо).</w:t>
      </w:r>
    </w:p>
    <w:p w14:paraId="1ABA8631" w14:textId="77777777" w:rsidR="003A3E00" w:rsidRPr="001E1CA7" w:rsidRDefault="003A3E00">
      <w:pPr>
        <w:rPr>
          <w:rFonts w:ascii="Times New Roman" w:hAnsi="Times New Roman" w:cs="Times New Roman"/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3A3E00" w:rsidRPr="001E1CA7" w14:paraId="7BA6B417" w14:textId="77777777">
        <w:tc>
          <w:tcPr>
            <w:tcW w:w="4320" w:type="dxa"/>
          </w:tcPr>
          <w:p w14:paraId="00BABF20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Название</w:t>
            </w:r>
            <w:proofErr w:type="spellEnd"/>
          </w:p>
        </w:tc>
        <w:tc>
          <w:tcPr>
            <w:tcW w:w="4320" w:type="dxa"/>
          </w:tcPr>
          <w:p w14:paraId="1742E061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Производительность: время генерации поля не более 200 мс</w:t>
            </w:r>
          </w:p>
        </w:tc>
      </w:tr>
      <w:tr w:rsidR="003A3E00" w:rsidRPr="001E1CA7" w14:paraId="4DEDF097" w14:textId="77777777">
        <w:tc>
          <w:tcPr>
            <w:tcW w:w="4320" w:type="dxa"/>
          </w:tcPr>
          <w:p w14:paraId="4557CD4E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Тип</w:t>
            </w:r>
            <w:proofErr w:type="spellEnd"/>
            <w:r w:rsidRPr="001E1CA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E1CA7">
              <w:rPr>
                <w:rFonts w:ascii="Times New Roman" w:hAnsi="Times New Roman" w:cs="Times New Roman"/>
                <w:b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546BFDA1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</w:rPr>
              <w:t>Нефункциональное</w:t>
            </w:r>
          </w:p>
        </w:tc>
      </w:tr>
      <w:tr w:rsidR="003A3E00" w:rsidRPr="001E1CA7" w14:paraId="4B6BC021" w14:textId="77777777">
        <w:tc>
          <w:tcPr>
            <w:tcW w:w="4320" w:type="dxa"/>
          </w:tcPr>
          <w:p w14:paraId="3C33A84C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b/>
              </w:rPr>
              <w:t>Предусловия</w:t>
            </w:r>
          </w:p>
        </w:tc>
        <w:tc>
          <w:tcPr>
            <w:tcW w:w="4320" w:type="dxa"/>
          </w:tcPr>
          <w:p w14:paraId="24CC447A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 xml:space="preserve">Есть устройство/эмуляция устройства с 2 ГБ ОЗУ; доступны </w:t>
            </w:r>
            <w:proofErr w:type="spellStart"/>
            <w:r w:rsidRPr="001E1CA7">
              <w:rPr>
                <w:rFonts w:ascii="Times New Roman" w:hAnsi="Times New Roman" w:cs="Times New Roman"/>
              </w:rPr>
              <w:t>DevTools</w:t>
            </w:r>
            <w:proofErr w:type="spellEnd"/>
            <w:r w:rsidRPr="001E1CA7">
              <w:rPr>
                <w:rFonts w:ascii="Times New Roman" w:hAnsi="Times New Roman" w:cs="Times New Roman"/>
                <w:lang w:val="ru-RU"/>
              </w:rPr>
              <w:t>/инструмент замера времени.</w:t>
            </w:r>
          </w:p>
        </w:tc>
      </w:tr>
      <w:tr w:rsidR="003A3E00" w:rsidRPr="001E1CA7" w14:paraId="34BF56DD" w14:textId="77777777">
        <w:tc>
          <w:tcPr>
            <w:tcW w:w="4320" w:type="dxa"/>
          </w:tcPr>
          <w:p w14:paraId="7FB69A96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Шаги</w:t>
            </w:r>
            <w:proofErr w:type="spellEnd"/>
          </w:p>
        </w:tc>
        <w:tc>
          <w:tcPr>
            <w:tcW w:w="4320" w:type="dxa"/>
          </w:tcPr>
          <w:p w14:paraId="1B555C36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1. Открыть приложение и выбрать уровень «Новичок».</w:t>
            </w:r>
            <w:r w:rsidRPr="001E1CA7">
              <w:rPr>
                <w:rFonts w:ascii="Times New Roman" w:hAnsi="Times New Roman" w:cs="Times New Roman"/>
                <w:lang w:val="ru-RU"/>
              </w:rPr>
              <w:br/>
              <w:t xml:space="preserve">2. Нажать «Новая игра» и измерить время генерации поля (например, через </w:t>
            </w:r>
            <w:r w:rsidRPr="001E1CA7">
              <w:rPr>
                <w:rFonts w:ascii="Times New Roman" w:hAnsi="Times New Roman" w:cs="Times New Roman"/>
              </w:rPr>
              <w:t>Performance</w:t>
            </w:r>
            <w:r w:rsidRPr="001E1CA7">
              <w:rPr>
                <w:rFonts w:ascii="Times New Roman" w:hAnsi="Times New Roman" w:cs="Times New Roman"/>
                <w:lang w:val="ru-RU"/>
              </w:rPr>
              <w:t>).</w:t>
            </w:r>
            <w:r w:rsidRPr="001E1CA7">
              <w:rPr>
                <w:rFonts w:ascii="Times New Roman" w:hAnsi="Times New Roman" w:cs="Times New Roman"/>
                <w:lang w:val="ru-RU"/>
              </w:rPr>
              <w:br/>
              <w:t>3. Повторить измерение для уровней «Любитель» и «Профессионал» (по 3 прогона на уровень).</w:t>
            </w:r>
          </w:p>
        </w:tc>
      </w:tr>
      <w:tr w:rsidR="003A3E00" w:rsidRPr="001E1CA7" w14:paraId="4020E50B" w14:textId="77777777">
        <w:tc>
          <w:tcPr>
            <w:tcW w:w="4320" w:type="dxa"/>
          </w:tcPr>
          <w:p w14:paraId="2B742E8F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Ожидаемый</w:t>
            </w:r>
            <w:proofErr w:type="spellEnd"/>
            <w:r w:rsidRPr="001E1CA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E1CA7">
              <w:rPr>
                <w:rFonts w:ascii="Times New Roman" w:hAnsi="Times New Roman" w:cs="Times New Roman"/>
                <w:b/>
              </w:rPr>
              <w:t>результат</w:t>
            </w:r>
            <w:proofErr w:type="spellEnd"/>
          </w:p>
        </w:tc>
        <w:tc>
          <w:tcPr>
            <w:tcW w:w="4320" w:type="dxa"/>
          </w:tcPr>
          <w:p w14:paraId="232AE85C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 xml:space="preserve">Среднее время генерации поля на каждом уровне ≤ 200 мс; </w:t>
            </w:r>
            <w:r w:rsidRPr="001E1CA7">
              <w:rPr>
                <w:rFonts w:ascii="Times New Roman" w:hAnsi="Times New Roman" w:cs="Times New Roman"/>
              </w:rPr>
              <w:t>UI</w:t>
            </w:r>
            <w:r w:rsidRPr="001E1CA7">
              <w:rPr>
                <w:rFonts w:ascii="Times New Roman" w:hAnsi="Times New Roman" w:cs="Times New Roman"/>
                <w:lang w:val="ru-RU"/>
              </w:rPr>
              <w:t xml:space="preserve"> не «зависает» во время генерации.</w:t>
            </w:r>
          </w:p>
        </w:tc>
      </w:tr>
    </w:tbl>
    <w:p w14:paraId="48FFA5BF" w14:textId="77777777" w:rsidR="003A3E00" w:rsidRPr="001E1CA7" w:rsidRDefault="003A3E00">
      <w:pPr>
        <w:rPr>
          <w:rFonts w:ascii="Times New Roman" w:hAnsi="Times New Roman" w:cs="Times New Roman"/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A3E00" w:rsidRPr="001E1CA7" w14:paraId="659681C5" w14:textId="77777777">
        <w:tc>
          <w:tcPr>
            <w:tcW w:w="4320" w:type="dxa"/>
          </w:tcPr>
          <w:p w14:paraId="1286668F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Название</w:t>
            </w:r>
            <w:proofErr w:type="spellEnd"/>
          </w:p>
        </w:tc>
        <w:tc>
          <w:tcPr>
            <w:tcW w:w="4320" w:type="dxa"/>
          </w:tcPr>
          <w:p w14:paraId="49192B14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Отзывчивость интерфейса: отклик на клик по клетке не более 100 мс</w:t>
            </w:r>
          </w:p>
        </w:tc>
      </w:tr>
      <w:tr w:rsidR="003A3E00" w:rsidRPr="001E1CA7" w14:paraId="4BA81649" w14:textId="77777777">
        <w:tc>
          <w:tcPr>
            <w:tcW w:w="4320" w:type="dxa"/>
          </w:tcPr>
          <w:p w14:paraId="59FD44CC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Тип</w:t>
            </w:r>
            <w:proofErr w:type="spellEnd"/>
            <w:r w:rsidRPr="001E1CA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E1CA7">
              <w:rPr>
                <w:rFonts w:ascii="Times New Roman" w:hAnsi="Times New Roman" w:cs="Times New Roman"/>
                <w:b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644524F7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</w:rPr>
              <w:t>Нефункциональное</w:t>
            </w:r>
          </w:p>
        </w:tc>
      </w:tr>
      <w:tr w:rsidR="003A3E00" w:rsidRPr="001E1CA7" w14:paraId="489686CF" w14:textId="77777777">
        <w:tc>
          <w:tcPr>
            <w:tcW w:w="4320" w:type="dxa"/>
          </w:tcPr>
          <w:p w14:paraId="0A6BC058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b/>
              </w:rPr>
              <w:t>Предусловия</w:t>
            </w:r>
          </w:p>
        </w:tc>
        <w:tc>
          <w:tcPr>
            <w:tcW w:w="4320" w:type="dxa"/>
          </w:tcPr>
          <w:p w14:paraId="62BEB0EE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Игра запущена; доступны инструменты замера (</w:t>
            </w:r>
            <w:r w:rsidRPr="001E1CA7">
              <w:rPr>
                <w:rFonts w:ascii="Times New Roman" w:hAnsi="Times New Roman" w:cs="Times New Roman"/>
              </w:rPr>
              <w:t>Performance</w:t>
            </w:r>
            <w:r w:rsidRPr="001E1CA7">
              <w:rPr>
                <w:rFonts w:ascii="Times New Roman" w:hAnsi="Times New Roman" w:cs="Times New Roman"/>
                <w:lang w:val="ru-RU"/>
              </w:rPr>
              <w:t>) или наблюдение по видео/таймлайну.</w:t>
            </w:r>
          </w:p>
        </w:tc>
      </w:tr>
      <w:tr w:rsidR="003A3E00" w:rsidRPr="001E1CA7" w14:paraId="72120B2F" w14:textId="77777777">
        <w:tc>
          <w:tcPr>
            <w:tcW w:w="4320" w:type="dxa"/>
          </w:tcPr>
          <w:p w14:paraId="51BE7FB3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Шаги</w:t>
            </w:r>
            <w:proofErr w:type="spellEnd"/>
          </w:p>
        </w:tc>
        <w:tc>
          <w:tcPr>
            <w:tcW w:w="4320" w:type="dxa"/>
          </w:tcPr>
          <w:p w14:paraId="1435E154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1. Запустить игру на уровне «Профессионал».</w:t>
            </w:r>
            <w:r w:rsidRPr="001E1CA7">
              <w:rPr>
                <w:rFonts w:ascii="Times New Roman" w:hAnsi="Times New Roman" w:cs="Times New Roman"/>
                <w:lang w:val="ru-RU"/>
              </w:rPr>
              <w:br/>
              <w:t>2. Выполнить 10 кликов по различным закрытым клеткам (не по флагам).</w:t>
            </w:r>
            <w:r w:rsidRPr="001E1CA7">
              <w:rPr>
                <w:rFonts w:ascii="Times New Roman" w:hAnsi="Times New Roman" w:cs="Times New Roman"/>
                <w:lang w:val="ru-RU"/>
              </w:rPr>
              <w:br/>
            </w:r>
            <w:r w:rsidRPr="001E1CA7">
              <w:rPr>
                <w:rFonts w:ascii="Times New Roman" w:hAnsi="Times New Roman" w:cs="Times New Roman"/>
              </w:rPr>
              <w:t>3. Зафиксировать задержку между кликом и визуальным изменением состояния клетки.</w:t>
            </w:r>
          </w:p>
        </w:tc>
      </w:tr>
      <w:tr w:rsidR="003A3E00" w:rsidRPr="001E1CA7" w14:paraId="0A0F19A9" w14:textId="77777777">
        <w:tc>
          <w:tcPr>
            <w:tcW w:w="4320" w:type="dxa"/>
          </w:tcPr>
          <w:p w14:paraId="394408B4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b/>
              </w:rPr>
              <w:t>Ожидаемый результат</w:t>
            </w:r>
          </w:p>
        </w:tc>
        <w:tc>
          <w:tcPr>
            <w:tcW w:w="4320" w:type="dxa"/>
          </w:tcPr>
          <w:p w14:paraId="020EBA56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В 10 из 10 случаев визуальный отклик происходит ≤ 100 мс (без заметной задержки).</w:t>
            </w:r>
          </w:p>
        </w:tc>
      </w:tr>
    </w:tbl>
    <w:p w14:paraId="00582684" w14:textId="77777777" w:rsidR="003A3E00" w:rsidRPr="001E1CA7" w:rsidRDefault="003A3E00">
      <w:pPr>
        <w:rPr>
          <w:rFonts w:ascii="Times New Roman" w:hAnsi="Times New Roman" w:cs="Times New Roman"/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A3E00" w:rsidRPr="001E1CA7" w14:paraId="1F75B958" w14:textId="77777777">
        <w:tc>
          <w:tcPr>
            <w:tcW w:w="4320" w:type="dxa"/>
          </w:tcPr>
          <w:p w14:paraId="50CA5050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Название</w:t>
            </w:r>
            <w:proofErr w:type="spellEnd"/>
          </w:p>
        </w:tc>
        <w:tc>
          <w:tcPr>
            <w:tcW w:w="4320" w:type="dxa"/>
          </w:tcPr>
          <w:p w14:paraId="7C77EAC0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 xml:space="preserve">Совместимость: базовый геймплей в </w:t>
            </w:r>
            <w:r w:rsidRPr="001E1CA7">
              <w:rPr>
                <w:rFonts w:ascii="Times New Roman" w:hAnsi="Times New Roman" w:cs="Times New Roman"/>
              </w:rPr>
              <w:t>Chrome</w:t>
            </w:r>
            <w:r w:rsidRPr="001E1CA7">
              <w:rPr>
                <w:rFonts w:ascii="Times New Roman" w:hAnsi="Times New Roman" w:cs="Times New Roman"/>
                <w:lang w:val="ru-RU"/>
              </w:rPr>
              <w:t xml:space="preserve"> последней стабильной версии</w:t>
            </w:r>
          </w:p>
        </w:tc>
      </w:tr>
      <w:tr w:rsidR="003A3E00" w:rsidRPr="001E1CA7" w14:paraId="32ABABD4" w14:textId="77777777">
        <w:tc>
          <w:tcPr>
            <w:tcW w:w="4320" w:type="dxa"/>
          </w:tcPr>
          <w:p w14:paraId="02542689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Тип</w:t>
            </w:r>
            <w:proofErr w:type="spellEnd"/>
            <w:r w:rsidRPr="001E1CA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E1CA7">
              <w:rPr>
                <w:rFonts w:ascii="Times New Roman" w:hAnsi="Times New Roman" w:cs="Times New Roman"/>
                <w:b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715706C5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</w:rPr>
              <w:t>Нефункциональное</w:t>
            </w:r>
          </w:p>
        </w:tc>
      </w:tr>
      <w:tr w:rsidR="003A3E00" w:rsidRPr="001E1CA7" w14:paraId="40306D8A" w14:textId="77777777">
        <w:tc>
          <w:tcPr>
            <w:tcW w:w="4320" w:type="dxa"/>
          </w:tcPr>
          <w:p w14:paraId="7EEBC2F2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b/>
              </w:rPr>
              <w:t>Предусловия</w:t>
            </w:r>
          </w:p>
        </w:tc>
        <w:tc>
          <w:tcPr>
            <w:tcW w:w="4320" w:type="dxa"/>
          </w:tcPr>
          <w:p w14:paraId="35A2C370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 xml:space="preserve">Установлен </w:t>
            </w:r>
            <w:r w:rsidRPr="001E1CA7">
              <w:rPr>
                <w:rFonts w:ascii="Times New Roman" w:hAnsi="Times New Roman" w:cs="Times New Roman"/>
              </w:rPr>
              <w:t>Google</w:t>
            </w:r>
            <w:r w:rsidRPr="001E1CA7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1E1CA7">
              <w:rPr>
                <w:rFonts w:ascii="Times New Roman" w:hAnsi="Times New Roman" w:cs="Times New Roman"/>
              </w:rPr>
              <w:t>Chrome</w:t>
            </w:r>
            <w:r w:rsidRPr="001E1CA7">
              <w:rPr>
                <w:rFonts w:ascii="Times New Roman" w:hAnsi="Times New Roman" w:cs="Times New Roman"/>
                <w:lang w:val="ru-RU"/>
              </w:rPr>
              <w:t xml:space="preserve"> (последняя стабильная).</w:t>
            </w:r>
          </w:p>
        </w:tc>
      </w:tr>
      <w:tr w:rsidR="003A3E00" w:rsidRPr="001E1CA7" w14:paraId="64A3F2CB" w14:textId="77777777">
        <w:tc>
          <w:tcPr>
            <w:tcW w:w="4320" w:type="dxa"/>
          </w:tcPr>
          <w:p w14:paraId="1CE71669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Шаги</w:t>
            </w:r>
            <w:proofErr w:type="spellEnd"/>
          </w:p>
        </w:tc>
        <w:tc>
          <w:tcPr>
            <w:tcW w:w="4320" w:type="dxa"/>
          </w:tcPr>
          <w:p w14:paraId="6853745D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 xml:space="preserve">1. Открыть приложение в </w:t>
            </w:r>
            <w:r w:rsidRPr="001E1CA7">
              <w:rPr>
                <w:rFonts w:ascii="Times New Roman" w:hAnsi="Times New Roman" w:cs="Times New Roman"/>
              </w:rPr>
              <w:t>Chrome</w:t>
            </w:r>
            <w:r w:rsidRPr="001E1CA7">
              <w:rPr>
                <w:rFonts w:ascii="Times New Roman" w:hAnsi="Times New Roman" w:cs="Times New Roman"/>
                <w:lang w:val="ru-RU"/>
              </w:rPr>
              <w:t>.</w:t>
            </w:r>
            <w:r w:rsidRPr="001E1CA7">
              <w:rPr>
                <w:rFonts w:ascii="Times New Roman" w:hAnsi="Times New Roman" w:cs="Times New Roman"/>
                <w:lang w:val="ru-RU"/>
              </w:rPr>
              <w:br/>
            </w:r>
            <w:r w:rsidRPr="001E1CA7">
              <w:rPr>
                <w:rFonts w:ascii="Times New Roman" w:hAnsi="Times New Roman" w:cs="Times New Roman"/>
                <w:lang w:val="ru-RU"/>
              </w:rPr>
              <w:lastRenderedPageBreak/>
              <w:t>2. Запустить новую игру, сделать 5 ходов, поставить и снять флаг.</w:t>
            </w:r>
            <w:r w:rsidRPr="001E1CA7">
              <w:rPr>
                <w:rFonts w:ascii="Times New Roman" w:hAnsi="Times New Roman" w:cs="Times New Roman"/>
                <w:lang w:val="ru-RU"/>
              </w:rPr>
              <w:br/>
            </w:r>
            <w:r w:rsidRPr="001E1CA7">
              <w:rPr>
                <w:rFonts w:ascii="Times New Roman" w:hAnsi="Times New Roman" w:cs="Times New Roman"/>
              </w:rPr>
              <w:t>3. Довести до победы или поражения.</w:t>
            </w:r>
          </w:p>
        </w:tc>
      </w:tr>
      <w:tr w:rsidR="003A3E00" w:rsidRPr="001E1CA7" w14:paraId="1D777DB8" w14:textId="77777777">
        <w:tc>
          <w:tcPr>
            <w:tcW w:w="4320" w:type="dxa"/>
          </w:tcPr>
          <w:p w14:paraId="00A63BE1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b/>
              </w:rPr>
              <w:lastRenderedPageBreak/>
              <w:t>Ожидаемый результат</w:t>
            </w:r>
          </w:p>
        </w:tc>
        <w:tc>
          <w:tcPr>
            <w:tcW w:w="4320" w:type="dxa"/>
          </w:tcPr>
          <w:p w14:paraId="0453C9F5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Игра работает корректно; отображение не ломается; критических ошибок нет.</w:t>
            </w:r>
          </w:p>
        </w:tc>
      </w:tr>
    </w:tbl>
    <w:p w14:paraId="0C1EC649" w14:textId="77777777" w:rsidR="003A3E00" w:rsidRPr="001E1CA7" w:rsidRDefault="003A3E00">
      <w:pPr>
        <w:rPr>
          <w:rFonts w:ascii="Times New Roman" w:hAnsi="Times New Roman" w:cs="Times New Roman"/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A3E00" w:rsidRPr="001E1CA7" w14:paraId="1A50C57C" w14:textId="77777777">
        <w:tc>
          <w:tcPr>
            <w:tcW w:w="4320" w:type="dxa"/>
          </w:tcPr>
          <w:p w14:paraId="13A988D2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Название</w:t>
            </w:r>
            <w:proofErr w:type="spellEnd"/>
          </w:p>
        </w:tc>
        <w:tc>
          <w:tcPr>
            <w:tcW w:w="4320" w:type="dxa"/>
          </w:tcPr>
          <w:p w14:paraId="69F29526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 xml:space="preserve">Совместимость: базовый геймплей в </w:t>
            </w:r>
            <w:r w:rsidRPr="001E1CA7">
              <w:rPr>
                <w:rFonts w:ascii="Times New Roman" w:hAnsi="Times New Roman" w:cs="Times New Roman"/>
              </w:rPr>
              <w:t>Firefox</w:t>
            </w:r>
            <w:r w:rsidRPr="001E1CA7">
              <w:rPr>
                <w:rFonts w:ascii="Times New Roman" w:hAnsi="Times New Roman" w:cs="Times New Roman"/>
                <w:lang w:val="ru-RU"/>
              </w:rPr>
              <w:t xml:space="preserve"> последней стабильной версии</w:t>
            </w:r>
          </w:p>
        </w:tc>
      </w:tr>
      <w:tr w:rsidR="003A3E00" w:rsidRPr="001E1CA7" w14:paraId="251592FD" w14:textId="77777777">
        <w:tc>
          <w:tcPr>
            <w:tcW w:w="4320" w:type="dxa"/>
          </w:tcPr>
          <w:p w14:paraId="27B4ECC8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Тип</w:t>
            </w:r>
            <w:proofErr w:type="spellEnd"/>
            <w:r w:rsidRPr="001E1CA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E1CA7">
              <w:rPr>
                <w:rFonts w:ascii="Times New Roman" w:hAnsi="Times New Roman" w:cs="Times New Roman"/>
                <w:b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62EC7A1D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</w:rPr>
              <w:t>Нефункциональное</w:t>
            </w:r>
          </w:p>
        </w:tc>
      </w:tr>
      <w:tr w:rsidR="003A3E00" w:rsidRPr="001E1CA7" w14:paraId="7D44E903" w14:textId="77777777">
        <w:tc>
          <w:tcPr>
            <w:tcW w:w="4320" w:type="dxa"/>
          </w:tcPr>
          <w:p w14:paraId="47B4AF54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b/>
              </w:rPr>
              <w:t>Предусловия</w:t>
            </w:r>
          </w:p>
        </w:tc>
        <w:tc>
          <w:tcPr>
            <w:tcW w:w="4320" w:type="dxa"/>
          </w:tcPr>
          <w:p w14:paraId="79B704ED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 xml:space="preserve">Установлен </w:t>
            </w:r>
            <w:r w:rsidRPr="001E1CA7">
              <w:rPr>
                <w:rFonts w:ascii="Times New Roman" w:hAnsi="Times New Roman" w:cs="Times New Roman"/>
              </w:rPr>
              <w:t>Mozilla</w:t>
            </w:r>
            <w:r w:rsidRPr="001E1CA7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1E1CA7">
              <w:rPr>
                <w:rFonts w:ascii="Times New Roman" w:hAnsi="Times New Roman" w:cs="Times New Roman"/>
              </w:rPr>
              <w:t>Firefox</w:t>
            </w:r>
            <w:r w:rsidRPr="001E1CA7">
              <w:rPr>
                <w:rFonts w:ascii="Times New Roman" w:hAnsi="Times New Roman" w:cs="Times New Roman"/>
                <w:lang w:val="ru-RU"/>
              </w:rPr>
              <w:t xml:space="preserve"> (последняя стабильная).</w:t>
            </w:r>
          </w:p>
        </w:tc>
      </w:tr>
      <w:tr w:rsidR="003A3E00" w:rsidRPr="001E1CA7" w14:paraId="3B729D80" w14:textId="77777777">
        <w:tc>
          <w:tcPr>
            <w:tcW w:w="4320" w:type="dxa"/>
          </w:tcPr>
          <w:p w14:paraId="57AC0E1A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Шаги</w:t>
            </w:r>
            <w:proofErr w:type="spellEnd"/>
          </w:p>
        </w:tc>
        <w:tc>
          <w:tcPr>
            <w:tcW w:w="4320" w:type="dxa"/>
          </w:tcPr>
          <w:p w14:paraId="7EA5D894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 xml:space="preserve">1. Открыть приложение в </w:t>
            </w:r>
            <w:r w:rsidRPr="001E1CA7">
              <w:rPr>
                <w:rFonts w:ascii="Times New Roman" w:hAnsi="Times New Roman" w:cs="Times New Roman"/>
              </w:rPr>
              <w:t>Firefox</w:t>
            </w:r>
            <w:r w:rsidRPr="001E1CA7">
              <w:rPr>
                <w:rFonts w:ascii="Times New Roman" w:hAnsi="Times New Roman" w:cs="Times New Roman"/>
                <w:lang w:val="ru-RU"/>
              </w:rPr>
              <w:t>.</w:t>
            </w:r>
            <w:r w:rsidRPr="001E1CA7">
              <w:rPr>
                <w:rFonts w:ascii="Times New Roman" w:hAnsi="Times New Roman" w:cs="Times New Roman"/>
                <w:lang w:val="ru-RU"/>
              </w:rPr>
              <w:br/>
              <w:t>2. Сделать ход, поставить/снять флаг, завершить партию.</w:t>
            </w:r>
          </w:p>
        </w:tc>
      </w:tr>
      <w:tr w:rsidR="003A3E00" w:rsidRPr="001E1CA7" w14:paraId="6459A650" w14:textId="77777777">
        <w:tc>
          <w:tcPr>
            <w:tcW w:w="4320" w:type="dxa"/>
          </w:tcPr>
          <w:p w14:paraId="37111B88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Ожидаемый</w:t>
            </w:r>
            <w:proofErr w:type="spellEnd"/>
            <w:r w:rsidRPr="001E1CA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E1CA7">
              <w:rPr>
                <w:rFonts w:ascii="Times New Roman" w:hAnsi="Times New Roman" w:cs="Times New Roman"/>
                <w:b/>
              </w:rPr>
              <w:t>результат</w:t>
            </w:r>
            <w:proofErr w:type="spellEnd"/>
          </w:p>
        </w:tc>
        <w:tc>
          <w:tcPr>
            <w:tcW w:w="4320" w:type="dxa"/>
          </w:tcPr>
          <w:p w14:paraId="2659F6B1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Игра работоспособна; элементы интерфейса отображаются корректно.</w:t>
            </w:r>
          </w:p>
        </w:tc>
      </w:tr>
    </w:tbl>
    <w:p w14:paraId="5E4E25E0" w14:textId="77777777" w:rsidR="003A3E00" w:rsidRPr="001E1CA7" w:rsidRDefault="003A3E00">
      <w:pPr>
        <w:rPr>
          <w:rFonts w:ascii="Times New Roman" w:hAnsi="Times New Roman" w:cs="Times New Roman"/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A3E00" w:rsidRPr="001E1CA7" w14:paraId="23CD7EE6" w14:textId="77777777">
        <w:tc>
          <w:tcPr>
            <w:tcW w:w="4320" w:type="dxa"/>
          </w:tcPr>
          <w:p w14:paraId="770FE1E8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Название</w:t>
            </w:r>
            <w:proofErr w:type="spellEnd"/>
          </w:p>
        </w:tc>
        <w:tc>
          <w:tcPr>
            <w:tcW w:w="4320" w:type="dxa"/>
          </w:tcPr>
          <w:p w14:paraId="375A71D3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Адаптивность: отображение на ширине 320</w:t>
            </w:r>
            <w:proofErr w:type="spellStart"/>
            <w:r w:rsidRPr="001E1CA7">
              <w:rPr>
                <w:rFonts w:ascii="Times New Roman" w:hAnsi="Times New Roman" w:cs="Times New Roman"/>
              </w:rPr>
              <w:t>px</w:t>
            </w:r>
            <w:proofErr w:type="spellEnd"/>
            <w:r w:rsidRPr="001E1CA7">
              <w:rPr>
                <w:rFonts w:ascii="Times New Roman" w:hAnsi="Times New Roman" w:cs="Times New Roman"/>
                <w:lang w:val="ru-RU"/>
              </w:rPr>
              <w:t xml:space="preserve"> без выхода элементов за экран</w:t>
            </w:r>
          </w:p>
        </w:tc>
      </w:tr>
      <w:tr w:rsidR="003A3E00" w:rsidRPr="001E1CA7" w14:paraId="6619B537" w14:textId="77777777">
        <w:tc>
          <w:tcPr>
            <w:tcW w:w="4320" w:type="dxa"/>
          </w:tcPr>
          <w:p w14:paraId="1D8A0FD4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Тип</w:t>
            </w:r>
            <w:proofErr w:type="spellEnd"/>
            <w:r w:rsidRPr="001E1CA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E1CA7">
              <w:rPr>
                <w:rFonts w:ascii="Times New Roman" w:hAnsi="Times New Roman" w:cs="Times New Roman"/>
                <w:b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548DFC6D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</w:rPr>
              <w:t>Нефункциональное</w:t>
            </w:r>
          </w:p>
        </w:tc>
      </w:tr>
      <w:tr w:rsidR="003A3E00" w:rsidRPr="001E1CA7" w14:paraId="1AAF63F7" w14:textId="77777777">
        <w:tc>
          <w:tcPr>
            <w:tcW w:w="4320" w:type="dxa"/>
          </w:tcPr>
          <w:p w14:paraId="0349F419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b/>
              </w:rPr>
              <w:t>Предусловия</w:t>
            </w:r>
          </w:p>
        </w:tc>
        <w:tc>
          <w:tcPr>
            <w:tcW w:w="4320" w:type="dxa"/>
          </w:tcPr>
          <w:p w14:paraId="472612E3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</w:rPr>
              <w:t>Доступен режим Responsive/Device Toolbar в DevTools.</w:t>
            </w:r>
          </w:p>
        </w:tc>
      </w:tr>
      <w:tr w:rsidR="003A3E00" w:rsidRPr="001E1CA7" w14:paraId="048805CD" w14:textId="77777777">
        <w:tc>
          <w:tcPr>
            <w:tcW w:w="4320" w:type="dxa"/>
          </w:tcPr>
          <w:p w14:paraId="559AA883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b/>
              </w:rPr>
              <w:t>Шаги</w:t>
            </w:r>
          </w:p>
        </w:tc>
        <w:tc>
          <w:tcPr>
            <w:tcW w:w="4320" w:type="dxa"/>
          </w:tcPr>
          <w:p w14:paraId="293F82C2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1. Открыть приложение.</w:t>
            </w:r>
            <w:r w:rsidRPr="001E1CA7">
              <w:rPr>
                <w:rFonts w:ascii="Times New Roman" w:hAnsi="Times New Roman" w:cs="Times New Roman"/>
                <w:lang w:val="ru-RU"/>
              </w:rPr>
              <w:br/>
              <w:t xml:space="preserve">2. Установить ширину </w:t>
            </w:r>
            <w:r w:rsidRPr="001E1CA7">
              <w:rPr>
                <w:rFonts w:ascii="Times New Roman" w:hAnsi="Times New Roman" w:cs="Times New Roman"/>
              </w:rPr>
              <w:t>viewport</w:t>
            </w:r>
            <w:r w:rsidRPr="001E1CA7">
              <w:rPr>
                <w:rFonts w:ascii="Times New Roman" w:hAnsi="Times New Roman" w:cs="Times New Roman"/>
                <w:lang w:val="ru-RU"/>
              </w:rPr>
              <w:t xml:space="preserve"> 320</w:t>
            </w:r>
            <w:proofErr w:type="spellStart"/>
            <w:r w:rsidRPr="001E1CA7">
              <w:rPr>
                <w:rFonts w:ascii="Times New Roman" w:hAnsi="Times New Roman" w:cs="Times New Roman"/>
              </w:rPr>
              <w:t>px</w:t>
            </w:r>
            <w:proofErr w:type="spellEnd"/>
            <w:r w:rsidRPr="001E1CA7">
              <w:rPr>
                <w:rFonts w:ascii="Times New Roman" w:hAnsi="Times New Roman" w:cs="Times New Roman"/>
                <w:lang w:val="ru-RU"/>
              </w:rPr>
              <w:t>.</w:t>
            </w:r>
            <w:r w:rsidRPr="001E1CA7">
              <w:rPr>
                <w:rFonts w:ascii="Times New Roman" w:hAnsi="Times New Roman" w:cs="Times New Roman"/>
                <w:lang w:val="ru-RU"/>
              </w:rPr>
              <w:br/>
              <w:t>3. Проверить видимость поля, кнопок, таймера и счётчика.</w:t>
            </w:r>
            <w:r w:rsidRPr="001E1CA7">
              <w:rPr>
                <w:rFonts w:ascii="Times New Roman" w:hAnsi="Times New Roman" w:cs="Times New Roman"/>
                <w:lang w:val="ru-RU"/>
              </w:rPr>
              <w:br/>
            </w:r>
            <w:r w:rsidRPr="001E1CA7">
              <w:rPr>
                <w:rFonts w:ascii="Times New Roman" w:hAnsi="Times New Roman" w:cs="Times New Roman"/>
              </w:rPr>
              <w:t>4. Попробовать сделать ход и поставить флаг.</w:t>
            </w:r>
          </w:p>
        </w:tc>
      </w:tr>
      <w:tr w:rsidR="003A3E00" w:rsidRPr="001E1CA7" w14:paraId="14284B42" w14:textId="77777777">
        <w:tc>
          <w:tcPr>
            <w:tcW w:w="4320" w:type="dxa"/>
          </w:tcPr>
          <w:p w14:paraId="71533B39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b/>
              </w:rPr>
              <w:t>Ожидаемый результат</w:t>
            </w:r>
          </w:p>
        </w:tc>
        <w:tc>
          <w:tcPr>
            <w:tcW w:w="4320" w:type="dxa"/>
          </w:tcPr>
          <w:p w14:paraId="2113EAED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</w:rPr>
              <w:t>UI</w:t>
            </w:r>
            <w:r w:rsidRPr="001E1CA7">
              <w:rPr>
                <w:rFonts w:ascii="Times New Roman" w:hAnsi="Times New Roman" w:cs="Times New Roman"/>
                <w:lang w:val="ru-RU"/>
              </w:rPr>
              <w:t xml:space="preserve"> не выходит за границы экрана; элементы не перекрываются; игра остаётся управляемой.</w:t>
            </w:r>
          </w:p>
        </w:tc>
      </w:tr>
    </w:tbl>
    <w:p w14:paraId="68DBEF8D" w14:textId="77777777" w:rsidR="003A3E00" w:rsidRPr="001E1CA7" w:rsidRDefault="003A3E00">
      <w:pPr>
        <w:rPr>
          <w:rFonts w:ascii="Times New Roman" w:hAnsi="Times New Roman" w:cs="Times New Roman"/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A3E00" w:rsidRPr="001E1CA7" w14:paraId="247BFFCB" w14:textId="77777777">
        <w:tc>
          <w:tcPr>
            <w:tcW w:w="4320" w:type="dxa"/>
          </w:tcPr>
          <w:p w14:paraId="5881E67D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Название</w:t>
            </w:r>
            <w:proofErr w:type="spellEnd"/>
          </w:p>
        </w:tc>
        <w:tc>
          <w:tcPr>
            <w:tcW w:w="4320" w:type="dxa"/>
          </w:tcPr>
          <w:p w14:paraId="0A742354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Юзабилити: читаемость чисел на открытых клетках</w:t>
            </w:r>
          </w:p>
        </w:tc>
      </w:tr>
      <w:tr w:rsidR="003A3E00" w:rsidRPr="001E1CA7" w14:paraId="71F4AD50" w14:textId="77777777">
        <w:tc>
          <w:tcPr>
            <w:tcW w:w="4320" w:type="dxa"/>
          </w:tcPr>
          <w:p w14:paraId="4410E404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Тип</w:t>
            </w:r>
            <w:proofErr w:type="spellEnd"/>
            <w:r w:rsidRPr="001E1CA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E1CA7">
              <w:rPr>
                <w:rFonts w:ascii="Times New Roman" w:hAnsi="Times New Roman" w:cs="Times New Roman"/>
                <w:b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57083C0D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</w:rPr>
              <w:t>Нефункциональное</w:t>
            </w:r>
          </w:p>
        </w:tc>
      </w:tr>
      <w:tr w:rsidR="003A3E00" w:rsidRPr="001E1CA7" w14:paraId="376A5E73" w14:textId="77777777">
        <w:tc>
          <w:tcPr>
            <w:tcW w:w="4320" w:type="dxa"/>
          </w:tcPr>
          <w:p w14:paraId="52A9DA29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b/>
              </w:rPr>
              <w:t>Предусловия</w:t>
            </w:r>
          </w:p>
        </w:tc>
        <w:tc>
          <w:tcPr>
            <w:tcW w:w="4320" w:type="dxa"/>
          </w:tcPr>
          <w:p w14:paraId="592339B9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Игра запущена; можно открыть несколько числовых клеток.</w:t>
            </w:r>
          </w:p>
        </w:tc>
      </w:tr>
      <w:tr w:rsidR="003A3E00" w:rsidRPr="001E1CA7" w14:paraId="3F8FB076" w14:textId="77777777">
        <w:tc>
          <w:tcPr>
            <w:tcW w:w="4320" w:type="dxa"/>
          </w:tcPr>
          <w:p w14:paraId="06B63F5E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Шаги</w:t>
            </w:r>
            <w:proofErr w:type="spellEnd"/>
          </w:p>
        </w:tc>
        <w:tc>
          <w:tcPr>
            <w:tcW w:w="4320" w:type="dxa"/>
          </w:tcPr>
          <w:p w14:paraId="18A9A79B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1. Открыть 10–15 клеток, чтобы появились числа 1–3 (по возможности).</w:t>
            </w:r>
            <w:r w:rsidRPr="001E1CA7">
              <w:rPr>
                <w:rFonts w:ascii="Times New Roman" w:hAnsi="Times New Roman" w:cs="Times New Roman"/>
                <w:lang w:val="ru-RU"/>
              </w:rPr>
              <w:br/>
            </w:r>
            <w:r w:rsidRPr="001E1CA7">
              <w:rPr>
                <w:rFonts w:ascii="Times New Roman" w:hAnsi="Times New Roman" w:cs="Times New Roman"/>
              </w:rPr>
              <w:t>2. Оценить различимость цифр на фоне клеток.</w:t>
            </w:r>
          </w:p>
        </w:tc>
      </w:tr>
      <w:tr w:rsidR="003A3E00" w:rsidRPr="001E1CA7" w14:paraId="2F363F9A" w14:textId="77777777">
        <w:tc>
          <w:tcPr>
            <w:tcW w:w="4320" w:type="dxa"/>
          </w:tcPr>
          <w:p w14:paraId="06717FD4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b/>
              </w:rPr>
              <w:t>Ожидаемый результат</w:t>
            </w:r>
          </w:p>
        </w:tc>
        <w:tc>
          <w:tcPr>
            <w:tcW w:w="4320" w:type="dxa"/>
          </w:tcPr>
          <w:p w14:paraId="4B419D24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Цифры различимы и читаемы; нет случаев, когда цифра сливается с фоном или обрезается.</w:t>
            </w:r>
          </w:p>
        </w:tc>
      </w:tr>
    </w:tbl>
    <w:p w14:paraId="4F32C266" w14:textId="77777777" w:rsidR="003A3E00" w:rsidRPr="001E1CA7" w:rsidRDefault="003A3E00">
      <w:pPr>
        <w:rPr>
          <w:rFonts w:ascii="Times New Roman" w:hAnsi="Times New Roman" w:cs="Times New Roman"/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3A3E00" w:rsidRPr="001E1CA7" w14:paraId="1DB73099" w14:textId="77777777">
        <w:tc>
          <w:tcPr>
            <w:tcW w:w="4320" w:type="dxa"/>
          </w:tcPr>
          <w:p w14:paraId="69589985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Название</w:t>
            </w:r>
            <w:proofErr w:type="spellEnd"/>
          </w:p>
        </w:tc>
        <w:tc>
          <w:tcPr>
            <w:tcW w:w="4320" w:type="dxa"/>
          </w:tcPr>
          <w:p w14:paraId="070674B0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 xml:space="preserve">Безопасность: </w:t>
            </w:r>
            <w:r w:rsidRPr="001E1CA7">
              <w:rPr>
                <w:rFonts w:ascii="Times New Roman" w:hAnsi="Times New Roman" w:cs="Times New Roman"/>
              </w:rPr>
              <w:t>XSS</w:t>
            </w:r>
            <w:r w:rsidRPr="001E1CA7">
              <w:rPr>
                <w:rFonts w:ascii="Times New Roman" w:hAnsi="Times New Roman" w:cs="Times New Roman"/>
                <w:lang w:val="ru-RU"/>
              </w:rPr>
              <w:t xml:space="preserve"> в пользовательском </w:t>
            </w:r>
            <w:r w:rsidRPr="001E1CA7">
              <w:rPr>
                <w:rFonts w:ascii="Times New Roman" w:hAnsi="Times New Roman" w:cs="Times New Roman"/>
                <w:lang w:val="ru-RU"/>
              </w:rPr>
              <w:lastRenderedPageBreak/>
              <w:t>вводе (если есть поля ввода)</w:t>
            </w:r>
          </w:p>
        </w:tc>
      </w:tr>
      <w:tr w:rsidR="003A3E00" w:rsidRPr="001E1CA7" w14:paraId="06499E39" w14:textId="77777777">
        <w:tc>
          <w:tcPr>
            <w:tcW w:w="4320" w:type="dxa"/>
          </w:tcPr>
          <w:p w14:paraId="17D01AF3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lastRenderedPageBreak/>
              <w:t>Тип</w:t>
            </w:r>
            <w:proofErr w:type="spellEnd"/>
            <w:r w:rsidRPr="001E1CA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E1CA7">
              <w:rPr>
                <w:rFonts w:ascii="Times New Roman" w:hAnsi="Times New Roman" w:cs="Times New Roman"/>
                <w:b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25A6AD0D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</w:rPr>
              <w:t>Нефункциональное</w:t>
            </w:r>
          </w:p>
        </w:tc>
      </w:tr>
      <w:tr w:rsidR="003A3E00" w:rsidRPr="001E1CA7" w14:paraId="716F438A" w14:textId="77777777">
        <w:tc>
          <w:tcPr>
            <w:tcW w:w="4320" w:type="dxa"/>
          </w:tcPr>
          <w:p w14:paraId="5147A3A8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b/>
              </w:rPr>
              <w:t>Предусловия</w:t>
            </w:r>
          </w:p>
        </w:tc>
        <w:tc>
          <w:tcPr>
            <w:tcW w:w="4320" w:type="dxa"/>
          </w:tcPr>
          <w:p w14:paraId="445E51A7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В приложении есть поле ввода (например, имя игрока/настройки), которое сохраняется/отображается.</w:t>
            </w:r>
          </w:p>
        </w:tc>
      </w:tr>
      <w:tr w:rsidR="003A3E00" w:rsidRPr="001E1CA7" w14:paraId="456A840B" w14:textId="77777777">
        <w:tc>
          <w:tcPr>
            <w:tcW w:w="4320" w:type="dxa"/>
          </w:tcPr>
          <w:p w14:paraId="547EF719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Шаги</w:t>
            </w:r>
            <w:proofErr w:type="spellEnd"/>
          </w:p>
        </w:tc>
        <w:tc>
          <w:tcPr>
            <w:tcW w:w="4320" w:type="dxa"/>
          </w:tcPr>
          <w:p w14:paraId="25DA5E90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1. Ввести в поле значение: &lt;</w:t>
            </w:r>
            <w:r w:rsidRPr="001E1CA7">
              <w:rPr>
                <w:rFonts w:ascii="Times New Roman" w:hAnsi="Times New Roman" w:cs="Times New Roman"/>
              </w:rPr>
              <w:t>script</w:t>
            </w:r>
            <w:r w:rsidRPr="001E1CA7">
              <w:rPr>
                <w:rFonts w:ascii="Times New Roman" w:hAnsi="Times New Roman" w:cs="Times New Roman"/>
                <w:lang w:val="ru-RU"/>
              </w:rPr>
              <w:t>&gt;</w:t>
            </w:r>
            <w:r w:rsidRPr="001E1CA7">
              <w:rPr>
                <w:rFonts w:ascii="Times New Roman" w:hAnsi="Times New Roman" w:cs="Times New Roman"/>
              </w:rPr>
              <w:t>alert</w:t>
            </w:r>
            <w:r w:rsidRPr="001E1CA7">
              <w:rPr>
                <w:rFonts w:ascii="Times New Roman" w:hAnsi="Times New Roman" w:cs="Times New Roman"/>
                <w:lang w:val="ru-RU"/>
              </w:rPr>
              <w:t>(</w:t>
            </w:r>
            <w:proofErr w:type="gramStart"/>
            <w:r w:rsidRPr="001E1CA7">
              <w:rPr>
                <w:rFonts w:ascii="Times New Roman" w:hAnsi="Times New Roman" w:cs="Times New Roman"/>
                <w:lang w:val="ru-RU"/>
              </w:rPr>
              <w:t>1)&lt;</w:t>
            </w:r>
            <w:proofErr w:type="gramEnd"/>
            <w:r w:rsidRPr="001E1CA7">
              <w:rPr>
                <w:rFonts w:ascii="Times New Roman" w:hAnsi="Times New Roman" w:cs="Times New Roman"/>
                <w:lang w:val="ru-RU"/>
              </w:rPr>
              <w:t>/</w:t>
            </w:r>
            <w:r w:rsidRPr="001E1CA7">
              <w:rPr>
                <w:rFonts w:ascii="Times New Roman" w:hAnsi="Times New Roman" w:cs="Times New Roman"/>
              </w:rPr>
              <w:t>script</w:t>
            </w:r>
            <w:r w:rsidRPr="001E1CA7">
              <w:rPr>
                <w:rFonts w:ascii="Times New Roman" w:hAnsi="Times New Roman" w:cs="Times New Roman"/>
                <w:lang w:val="ru-RU"/>
              </w:rPr>
              <w:t>&gt;.</w:t>
            </w:r>
            <w:r w:rsidRPr="001E1CA7">
              <w:rPr>
                <w:rFonts w:ascii="Times New Roman" w:hAnsi="Times New Roman" w:cs="Times New Roman"/>
                <w:lang w:val="ru-RU"/>
              </w:rPr>
              <w:br/>
              <w:t>2. Сохранить (если требуется).</w:t>
            </w:r>
            <w:r w:rsidRPr="001E1CA7">
              <w:rPr>
                <w:rFonts w:ascii="Times New Roman" w:hAnsi="Times New Roman" w:cs="Times New Roman"/>
                <w:lang w:val="ru-RU"/>
              </w:rPr>
              <w:br/>
              <w:t>3. Открыть экран/место, где отображается введённое значение.</w:t>
            </w:r>
          </w:p>
        </w:tc>
      </w:tr>
      <w:tr w:rsidR="003A3E00" w:rsidRPr="001E1CA7" w14:paraId="200E3CC5" w14:textId="77777777">
        <w:tc>
          <w:tcPr>
            <w:tcW w:w="4320" w:type="dxa"/>
          </w:tcPr>
          <w:p w14:paraId="225869A6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Ожидаемый</w:t>
            </w:r>
            <w:proofErr w:type="spellEnd"/>
            <w:r w:rsidRPr="001E1CA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E1CA7">
              <w:rPr>
                <w:rFonts w:ascii="Times New Roman" w:hAnsi="Times New Roman" w:cs="Times New Roman"/>
                <w:b/>
              </w:rPr>
              <w:t>результат</w:t>
            </w:r>
            <w:proofErr w:type="spellEnd"/>
          </w:p>
        </w:tc>
        <w:tc>
          <w:tcPr>
            <w:tcW w:w="4320" w:type="dxa"/>
          </w:tcPr>
          <w:p w14:paraId="34D9BC01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Строка отображается как текст (экранирована); скрипт не выполняется; предупреждений безопасности не возникает.</w:t>
            </w:r>
          </w:p>
        </w:tc>
      </w:tr>
    </w:tbl>
    <w:p w14:paraId="5D3E1334" w14:textId="77777777" w:rsidR="003A3E00" w:rsidRPr="001E1CA7" w:rsidRDefault="003A3E00">
      <w:pPr>
        <w:rPr>
          <w:rFonts w:ascii="Times New Roman" w:hAnsi="Times New Roman" w:cs="Times New Roman"/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A3E00" w:rsidRPr="001E1CA7" w14:paraId="37BC2323" w14:textId="77777777">
        <w:tc>
          <w:tcPr>
            <w:tcW w:w="4320" w:type="dxa"/>
          </w:tcPr>
          <w:p w14:paraId="3173903A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Название</w:t>
            </w:r>
            <w:proofErr w:type="spellEnd"/>
          </w:p>
        </w:tc>
        <w:tc>
          <w:tcPr>
            <w:tcW w:w="4320" w:type="dxa"/>
          </w:tcPr>
          <w:p w14:paraId="3970CED9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 xml:space="preserve">Офлайн-режим: запуск приложения при включённом </w:t>
            </w:r>
            <w:r w:rsidRPr="001E1CA7">
              <w:rPr>
                <w:rFonts w:ascii="Times New Roman" w:hAnsi="Times New Roman" w:cs="Times New Roman"/>
              </w:rPr>
              <w:t>Offline</w:t>
            </w:r>
            <w:r w:rsidRPr="001E1CA7">
              <w:rPr>
                <w:rFonts w:ascii="Times New Roman" w:hAnsi="Times New Roman" w:cs="Times New Roman"/>
                <w:lang w:val="ru-RU"/>
              </w:rPr>
              <w:t xml:space="preserve"> (если заявлено)</w:t>
            </w:r>
          </w:p>
        </w:tc>
      </w:tr>
      <w:tr w:rsidR="003A3E00" w:rsidRPr="001E1CA7" w14:paraId="6C035383" w14:textId="77777777">
        <w:tc>
          <w:tcPr>
            <w:tcW w:w="4320" w:type="dxa"/>
          </w:tcPr>
          <w:p w14:paraId="479CDA6B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Тип</w:t>
            </w:r>
            <w:proofErr w:type="spellEnd"/>
            <w:r w:rsidRPr="001E1CA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E1CA7">
              <w:rPr>
                <w:rFonts w:ascii="Times New Roman" w:hAnsi="Times New Roman" w:cs="Times New Roman"/>
                <w:b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67741981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</w:rPr>
              <w:t>Нефункциональное</w:t>
            </w:r>
          </w:p>
        </w:tc>
      </w:tr>
      <w:tr w:rsidR="003A3E00" w:rsidRPr="001E1CA7" w14:paraId="746728C4" w14:textId="77777777">
        <w:tc>
          <w:tcPr>
            <w:tcW w:w="4320" w:type="dxa"/>
          </w:tcPr>
          <w:p w14:paraId="56A7A6C6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b/>
              </w:rPr>
              <w:t>Предусловия</w:t>
            </w:r>
          </w:p>
        </w:tc>
        <w:tc>
          <w:tcPr>
            <w:tcW w:w="4320" w:type="dxa"/>
          </w:tcPr>
          <w:p w14:paraId="78B5E034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Приложение поддерживает офлайн-режим по спецификации (</w:t>
            </w:r>
            <w:r w:rsidRPr="001E1CA7">
              <w:rPr>
                <w:rFonts w:ascii="Times New Roman" w:hAnsi="Times New Roman" w:cs="Times New Roman"/>
              </w:rPr>
              <w:t>PWA</w:t>
            </w:r>
            <w:r w:rsidRPr="001E1CA7">
              <w:rPr>
                <w:rFonts w:ascii="Times New Roman" w:hAnsi="Times New Roman" w:cs="Times New Roman"/>
                <w:lang w:val="ru-RU"/>
              </w:rPr>
              <w:t>/кэш), либо предусмотрено сообщение об отсутствии сети.</w:t>
            </w:r>
          </w:p>
        </w:tc>
      </w:tr>
      <w:tr w:rsidR="003A3E00" w:rsidRPr="001E1CA7" w14:paraId="7468FCA7" w14:textId="77777777">
        <w:tc>
          <w:tcPr>
            <w:tcW w:w="4320" w:type="dxa"/>
          </w:tcPr>
          <w:p w14:paraId="3493ED67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Шаги</w:t>
            </w:r>
            <w:proofErr w:type="spellEnd"/>
          </w:p>
        </w:tc>
        <w:tc>
          <w:tcPr>
            <w:tcW w:w="4320" w:type="dxa"/>
          </w:tcPr>
          <w:p w14:paraId="2A07482F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1. Открыть приложение онлайн и дождаться полной загрузки.</w:t>
            </w:r>
            <w:r w:rsidRPr="001E1CA7">
              <w:rPr>
                <w:rFonts w:ascii="Times New Roman" w:hAnsi="Times New Roman" w:cs="Times New Roman"/>
                <w:lang w:val="ru-RU"/>
              </w:rPr>
              <w:br/>
              <w:t xml:space="preserve">2. В </w:t>
            </w:r>
            <w:proofErr w:type="spellStart"/>
            <w:r w:rsidRPr="001E1CA7">
              <w:rPr>
                <w:rFonts w:ascii="Times New Roman" w:hAnsi="Times New Roman" w:cs="Times New Roman"/>
              </w:rPr>
              <w:t>DevTools</w:t>
            </w:r>
            <w:proofErr w:type="spellEnd"/>
            <w:r w:rsidRPr="001E1CA7">
              <w:rPr>
                <w:rFonts w:ascii="Times New Roman" w:hAnsi="Times New Roman" w:cs="Times New Roman"/>
                <w:lang w:val="ru-RU"/>
              </w:rPr>
              <w:t xml:space="preserve"> включить режим «</w:t>
            </w:r>
            <w:r w:rsidRPr="001E1CA7">
              <w:rPr>
                <w:rFonts w:ascii="Times New Roman" w:hAnsi="Times New Roman" w:cs="Times New Roman"/>
              </w:rPr>
              <w:t>Offline</w:t>
            </w:r>
            <w:r w:rsidRPr="001E1CA7">
              <w:rPr>
                <w:rFonts w:ascii="Times New Roman" w:hAnsi="Times New Roman" w:cs="Times New Roman"/>
                <w:lang w:val="ru-RU"/>
              </w:rPr>
              <w:t>».</w:t>
            </w:r>
            <w:r w:rsidRPr="001E1CA7">
              <w:rPr>
                <w:rFonts w:ascii="Times New Roman" w:hAnsi="Times New Roman" w:cs="Times New Roman"/>
                <w:lang w:val="ru-RU"/>
              </w:rPr>
              <w:br/>
            </w:r>
            <w:r w:rsidRPr="001E1CA7">
              <w:rPr>
                <w:rFonts w:ascii="Times New Roman" w:hAnsi="Times New Roman" w:cs="Times New Roman"/>
              </w:rPr>
              <w:t>3. Обновить страницу.</w:t>
            </w:r>
            <w:r w:rsidRPr="001E1CA7">
              <w:rPr>
                <w:rFonts w:ascii="Times New Roman" w:hAnsi="Times New Roman" w:cs="Times New Roman"/>
              </w:rPr>
              <w:br/>
              <w:t>4. Проверить возможность начать новую игру.</w:t>
            </w:r>
          </w:p>
        </w:tc>
      </w:tr>
      <w:tr w:rsidR="003A3E00" w:rsidRPr="001E1CA7" w14:paraId="7F82301D" w14:textId="77777777">
        <w:tc>
          <w:tcPr>
            <w:tcW w:w="4320" w:type="dxa"/>
          </w:tcPr>
          <w:p w14:paraId="7AB17ABD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b/>
              </w:rPr>
              <w:t>Ожидаемый результат</w:t>
            </w:r>
          </w:p>
        </w:tc>
        <w:tc>
          <w:tcPr>
            <w:tcW w:w="4320" w:type="dxa"/>
          </w:tcPr>
          <w:p w14:paraId="05BEB068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Если офлайн поддерживается — приложение загружается из кэша и позволяет начать игру; если не поддерживается — отображается понятное сообщение об отсутствии сети без падения приложения.</w:t>
            </w:r>
          </w:p>
        </w:tc>
      </w:tr>
    </w:tbl>
    <w:p w14:paraId="407CBA6D" w14:textId="77777777" w:rsidR="003A3E00" w:rsidRPr="001E1CA7" w:rsidRDefault="003A3E00">
      <w:pPr>
        <w:rPr>
          <w:rFonts w:ascii="Times New Roman" w:hAnsi="Times New Roman" w:cs="Times New Roman"/>
          <w:lang w:val="ru-RU"/>
        </w:rPr>
      </w:pPr>
    </w:p>
    <w:p w14:paraId="0C08C509" w14:textId="77777777" w:rsidR="003A3E00" w:rsidRPr="001E1CA7" w:rsidRDefault="00000000">
      <w:pPr>
        <w:rPr>
          <w:rFonts w:ascii="Times New Roman" w:hAnsi="Times New Roman" w:cs="Times New Roman"/>
          <w:lang w:val="ru-RU"/>
        </w:rPr>
      </w:pPr>
      <w:r w:rsidRPr="001E1CA7">
        <w:rPr>
          <w:rFonts w:ascii="Times New Roman" w:hAnsi="Times New Roman" w:cs="Times New Roman"/>
          <w:b/>
          <w:lang w:val="ru-RU"/>
        </w:rPr>
        <w:t>4. Набор тест-кейсов: Дымовое тестирование (</w:t>
      </w:r>
      <w:r w:rsidRPr="001E1CA7">
        <w:rPr>
          <w:rFonts w:ascii="Times New Roman" w:hAnsi="Times New Roman" w:cs="Times New Roman"/>
          <w:b/>
        </w:rPr>
        <w:t>Smoke</w:t>
      </w:r>
      <w:r w:rsidRPr="001E1CA7">
        <w:rPr>
          <w:rFonts w:ascii="Times New Roman" w:hAnsi="Times New Roman" w:cs="Times New Roman"/>
          <w:b/>
          <w:lang w:val="ru-RU"/>
        </w:rPr>
        <w:t xml:space="preserve"> </w:t>
      </w:r>
      <w:r w:rsidRPr="001E1CA7">
        <w:rPr>
          <w:rFonts w:ascii="Times New Roman" w:hAnsi="Times New Roman" w:cs="Times New Roman"/>
          <w:b/>
        </w:rPr>
        <w:t>Test</w:t>
      </w:r>
      <w:r w:rsidRPr="001E1CA7">
        <w:rPr>
          <w:rFonts w:ascii="Times New Roman" w:hAnsi="Times New Roman" w:cs="Times New Roman"/>
          <w:b/>
          <w:lang w:val="ru-RU"/>
        </w:rPr>
        <w:t>)</w:t>
      </w:r>
    </w:p>
    <w:p w14:paraId="6F47F890" w14:textId="0935D76A" w:rsidR="003A3E00" w:rsidRPr="001E1CA7" w:rsidRDefault="00000000">
      <w:pPr>
        <w:rPr>
          <w:rFonts w:ascii="Times New Roman" w:hAnsi="Times New Roman" w:cs="Times New Roman"/>
        </w:rPr>
      </w:pPr>
      <w:r w:rsidRPr="001E1CA7">
        <w:rPr>
          <w:rFonts w:ascii="Times New Roman" w:hAnsi="Times New Roman" w:cs="Times New Roman"/>
          <w:i/>
          <w:lang w:val="ru-RU"/>
        </w:rPr>
        <w:t>Набор содержит 5–8 критически важных тест-кейсов, подтверждающих работоспособность основной функциональности и пригодность сборки к дальнейшему тестированию.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A3E00" w:rsidRPr="001E1CA7" w14:paraId="6CD1D533" w14:textId="77777777">
        <w:tc>
          <w:tcPr>
            <w:tcW w:w="4320" w:type="dxa"/>
          </w:tcPr>
          <w:p w14:paraId="37178C85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Название</w:t>
            </w:r>
            <w:proofErr w:type="spellEnd"/>
          </w:p>
        </w:tc>
        <w:tc>
          <w:tcPr>
            <w:tcW w:w="4320" w:type="dxa"/>
          </w:tcPr>
          <w:p w14:paraId="1D76ACD9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</w:rPr>
              <w:t>Smoke</w:t>
            </w:r>
            <w:r w:rsidRPr="001E1CA7">
              <w:rPr>
                <w:rFonts w:ascii="Times New Roman" w:hAnsi="Times New Roman" w:cs="Times New Roman"/>
                <w:lang w:val="ru-RU"/>
              </w:rPr>
              <w:t>: запуск приложения без критических ошибок</w:t>
            </w:r>
          </w:p>
        </w:tc>
      </w:tr>
      <w:tr w:rsidR="003A3E00" w:rsidRPr="001E1CA7" w14:paraId="4420E207" w14:textId="77777777">
        <w:tc>
          <w:tcPr>
            <w:tcW w:w="4320" w:type="dxa"/>
          </w:tcPr>
          <w:p w14:paraId="48ECF399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Тип</w:t>
            </w:r>
            <w:proofErr w:type="spellEnd"/>
            <w:r w:rsidRPr="001E1CA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E1CA7">
              <w:rPr>
                <w:rFonts w:ascii="Times New Roman" w:hAnsi="Times New Roman" w:cs="Times New Roman"/>
                <w:b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454A07FA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</w:rPr>
              <w:t>Дымовое</w:t>
            </w:r>
          </w:p>
        </w:tc>
      </w:tr>
      <w:tr w:rsidR="003A3E00" w:rsidRPr="001E1CA7" w14:paraId="670F2F22" w14:textId="77777777">
        <w:tc>
          <w:tcPr>
            <w:tcW w:w="4320" w:type="dxa"/>
          </w:tcPr>
          <w:p w14:paraId="3C8C0913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b/>
              </w:rPr>
              <w:t>Предусловия</w:t>
            </w:r>
          </w:p>
        </w:tc>
        <w:tc>
          <w:tcPr>
            <w:tcW w:w="4320" w:type="dxa"/>
          </w:tcPr>
          <w:p w14:paraId="6344F245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</w:rPr>
              <w:t>Браузер запущен.</w:t>
            </w:r>
          </w:p>
        </w:tc>
      </w:tr>
      <w:tr w:rsidR="003A3E00" w:rsidRPr="001E1CA7" w14:paraId="2E3298E1" w14:textId="77777777">
        <w:tc>
          <w:tcPr>
            <w:tcW w:w="4320" w:type="dxa"/>
          </w:tcPr>
          <w:p w14:paraId="4C902509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b/>
              </w:rPr>
              <w:t>Шаги</w:t>
            </w:r>
          </w:p>
        </w:tc>
        <w:tc>
          <w:tcPr>
            <w:tcW w:w="4320" w:type="dxa"/>
          </w:tcPr>
          <w:p w14:paraId="50E9A382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1. Перейти на страницу приложения.</w:t>
            </w:r>
            <w:r w:rsidRPr="001E1CA7">
              <w:rPr>
                <w:rFonts w:ascii="Times New Roman" w:hAnsi="Times New Roman" w:cs="Times New Roman"/>
                <w:lang w:val="ru-RU"/>
              </w:rPr>
              <w:br/>
              <w:t>2. Дождаться загрузки.</w:t>
            </w:r>
          </w:p>
        </w:tc>
      </w:tr>
      <w:tr w:rsidR="003A3E00" w:rsidRPr="001E1CA7" w14:paraId="2C93D29B" w14:textId="77777777">
        <w:tc>
          <w:tcPr>
            <w:tcW w:w="4320" w:type="dxa"/>
          </w:tcPr>
          <w:p w14:paraId="661FC3BB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Ожидаемый</w:t>
            </w:r>
            <w:proofErr w:type="spellEnd"/>
            <w:r w:rsidRPr="001E1CA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E1CA7">
              <w:rPr>
                <w:rFonts w:ascii="Times New Roman" w:hAnsi="Times New Roman" w:cs="Times New Roman"/>
                <w:b/>
              </w:rPr>
              <w:t>результат</w:t>
            </w:r>
            <w:proofErr w:type="spellEnd"/>
          </w:p>
        </w:tc>
        <w:tc>
          <w:tcPr>
            <w:tcW w:w="4320" w:type="dxa"/>
          </w:tcPr>
          <w:p w14:paraId="6BA4CE86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 xml:space="preserve">Приложение открывается, поле и элементы </w:t>
            </w:r>
            <w:r w:rsidRPr="001E1CA7">
              <w:rPr>
                <w:rFonts w:ascii="Times New Roman" w:hAnsi="Times New Roman" w:cs="Times New Roman"/>
                <w:lang w:val="ru-RU"/>
              </w:rPr>
              <w:lastRenderedPageBreak/>
              <w:t>управления отображаются; критических ошибок, блокирующих работу, нет.</w:t>
            </w:r>
          </w:p>
        </w:tc>
      </w:tr>
    </w:tbl>
    <w:p w14:paraId="3E035BC0" w14:textId="77777777" w:rsidR="003A3E00" w:rsidRPr="001E1CA7" w:rsidRDefault="003A3E00">
      <w:pPr>
        <w:rPr>
          <w:rFonts w:ascii="Times New Roman" w:hAnsi="Times New Roman" w:cs="Times New Roman"/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A3E00" w:rsidRPr="001E1CA7" w14:paraId="2593BBDB" w14:textId="77777777">
        <w:tc>
          <w:tcPr>
            <w:tcW w:w="4320" w:type="dxa"/>
          </w:tcPr>
          <w:p w14:paraId="21E3AD9E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Название</w:t>
            </w:r>
            <w:proofErr w:type="spellEnd"/>
          </w:p>
        </w:tc>
        <w:tc>
          <w:tcPr>
            <w:tcW w:w="4320" w:type="dxa"/>
          </w:tcPr>
          <w:p w14:paraId="36884A36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</w:rPr>
              <w:t>Smoke</w:t>
            </w:r>
            <w:r w:rsidRPr="001E1CA7">
              <w:rPr>
                <w:rFonts w:ascii="Times New Roman" w:hAnsi="Times New Roman" w:cs="Times New Roman"/>
                <w:lang w:val="ru-RU"/>
              </w:rPr>
              <w:t>: старт новой игры и сброс таймера/счётчиков</w:t>
            </w:r>
          </w:p>
        </w:tc>
      </w:tr>
      <w:tr w:rsidR="003A3E00" w:rsidRPr="001E1CA7" w14:paraId="45CC1504" w14:textId="77777777">
        <w:tc>
          <w:tcPr>
            <w:tcW w:w="4320" w:type="dxa"/>
          </w:tcPr>
          <w:p w14:paraId="2F9A89EA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Тип</w:t>
            </w:r>
            <w:proofErr w:type="spellEnd"/>
            <w:r w:rsidRPr="001E1CA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E1CA7">
              <w:rPr>
                <w:rFonts w:ascii="Times New Roman" w:hAnsi="Times New Roman" w:cs="Times New Roman"/>
                <w:b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56A9A92D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</w:rPr>
              <w:t>Дымовое</w:t>
            </w:r>
          </w:p>
        </w:tc>
      </w:tr>
      <w:tr w:rsidR="003A3E00" w:rsidRPr="001E1CA7" w14:paraId="18524E05" w14:textId="77777777">
        <w:tc>
          <w:tcPr>
            <w:tcW w:w="4320" w:type="dxa"/>
          </w:tcPr>
          <w:p w14:paraId="414F02FC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b/>
              </w:rPr>
              <w:t>Предусловия</w:t>
            </w:r>
          </w:p>
        </w:tc>
        <w:tc>
          <w:tcPr>
            <w:tcW w:w="4320" w:type="dxa"/>
          </w:tcPr>
          <w:p w14:paraId="0F3250CC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</w:rPr>
              <w:t>Приложение открыто.</w:t>
            </w:r>
          </w:p>
        </w:tc>
      </w:tr>
      <w:tr w:rsidR="003A3E00" w:rsidRPr="001E1CA7" w14:paraId="682C730C" w14:textId="77777777">
        <w:tc>
          <w:tcPr>
            <w:tcW w:w="4320" w:type="dxa"/>
          </w:tcPr>
          <w:p w14:paraId="2887DA3A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b/>
              </w:rPr>
              <w:t>Шаги</w:t>
            </w:r>
          </w:p>
        </w:tc>
        <w:tc>
          <w:tcPr>
            <w:tcW w:w="4320" w:type="dxa"/>
          </w:tcPr>
          <w:p w14:paraId="7ECBB6B0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1. Нажать «Новая игра».</w:t>
            </w:r>
            <w:r w:rsidRPr="001E1CA7">
              <w:rPr>
                <w:rFonts w:ascii="Times New Roman" w:hAnsi="Times New Roman" w:cs="Times New Roman"/>
                <w:lang w:val="ru-RU"/>
              </w:rPr>
              <w:br/>
              <w:t>2. Проверить таймер и счётчик мин/флагов.</w:t>
            </w:r>
          </w:p>
        </w:tc>
      </w:tr>
      <w:tr w:rsidR="003A3E00" w:rsidRPr="001E1CA7" w14:paraId="4F6BDE2F" w14:textId="77777777">
        <w:tc>
          <w:tcPr>
            <w:tcW w:w="4320" w:type="dxa"/>
          </w:tcPr>
          <w:p w14:paraId="0C468FF8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Ожидаемый</w:t>
            </w:r>
            <w:proofErr w:type="spellEnd"/>
            <w:r w:rsidRPr="001E1CA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E1CA7">
              <w:rPr>
                <w:rFonts w:ascii="Times New Roman" w:hAnsi="Times New Roman" w:cs="Times New Roman"/>
                <w:b/>
              </w:rPr>
              <w:t>результат</w:t>
            </w:r>
            <w:proofErr w:type="spellEnd"/>
          </w:p>
        </w:tc>
        <w:tc>
          <w:tcPr>
            <w:tcW w:w="4320" w:type="dxa"/>
          </w:tcPr>
          <w:p w14:paraId="0A0DD332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Поле сгенерировано заново; таймер и счётчики сброшены к значениям выбранного уровня.</w:t>
            </w:r>
          </w:p>
        </w:tc>
      </w:tr>
    </w:tbl>
    <w:p w14:paraId="783793AD" w14:textId="77777777" w:rsidR="003A3E00" w:rsidRPr="001E1CA7" w:rsidRDefault="003A3E00">
      <w:pPr>
        <w:rPr>
          <w:rFonts w:ascii="Times New Roman" w:hAnsi="Times New Roman" w:cs="Times New Roman"/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A3E00" w:rsidRPr="001E1CA7" w14:paraId="0C8B49C5" w14:textId="77777777">
        <w:tc>
          <w:tcPr>
            <w:tcW w:w="4320" w:type="dxa"/>
          </w:tcPr>
          <w:p w14:paraId="0729558D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Название</w:t>
            </w:r>
            <w:proofErr w:type="spellEnd"/>
          </w:p>
        </w:tc>
        <w:tc>
          <w:tcPr>
            <w:tcW w:w="4320" w:type="dxa"/>
          </w:tcPr>
          <w:p w14:paraId="57C3C5E2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</w:rPr>
              <w:t>Smoke</w:t>
            </w:r>
            <w:r w:rsidRPr="001E1CA7">
              <w:rPr>
                <w:rFonts w:ascii="Times New Roman" w:hAnsi="Times New Roman" w:cs="Times New Roman"/>
                <w:lang w:val="ru-RU"/>
              </w:rPr>
              <w:t>: возможность сделать ход (открыть клетку)</w:t>
            </w:r>
          </w:p>
        </w:tc>
      </w:tr>
      <w:tr w:rsidR="003A3E00" w:rsidRPr="001E1CA7" w14:paraId="74CC6289" w14:textId="77777777">
        <w:tc>
          <w:tcPr>
            <w:tcW w:w="4320" w:type="dxa"/>
          </w:tcPr>
          <w:p w14:paraId="5699B5CD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Тип</w:t>
            </w:r>
            <w:proofErr w:type="spellEnd"/>
            <w:r w:rsidRPr="001E1CA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E1CA7">
              <w:rPr>
                <w:rFonts w:ascii="Times New Roman" w:hAnsi="Times New Roman" w:cs="Times New Roman"/>
                <w:b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61E04BE4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</w:rPr>
              <w:t>Дымовое</w:t>
            </w:r>
          </w:p>
        </w:tc>
      </w:tr>
      <w:tr w:rsidR="003A3E00" w:rsidRPr="001E1CA7" w14:paraId="4BCFF938" w14:textId="77777777">
        <w:tc>
          <w:tcPr>
            <w:tcW w:w="4320" w:type="dxa"/>
          </w:tcPr>
          <w:p w14:paraId="5FED1382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b/>
              </w:rPr>
              <w:t>Предусловия</w:t>
            </w:r>
          </w:p>
        </w:tc>
        <w:tc>
          <w:tcPr>
            <w:tcW w:w="4320" w:type="dxa"/>
          </w:tcPr>
          <w:p w14:paraId="2512583E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</w:rPr>
              <w:t>Запущена новая игра.</w:t>
            </w:r>
          </w:p>
        </w:tc>
      </w:tr>
      <w:tr w:rsidR="003A3E00" w:rsidRPr="001E1CA7" w14:paraId="193E8252" w14:textId="77777777">
        <w:tc>
          <w:tcPr>
            <w:tcW w:w="4320" w:type="dxa"/>
          </w:tcPr>
          <w:p w14:paraId="0498CA1D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b/>
              </w:rPr>
              <w:t>Шаги</w:t>
            </w:r>
          </w:p>
        </w:tc>
        <w:tc>
          <w:tcPr>
            <w:tcW w:w="4320" w:type="dxa"/>
          </w:tcPr>
          <w:p w14:paraId="748E7C2B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1. Кликнуть по любой закрытой клетке.</w:t>
            </w:r>
          </w:p>
        </w:tc>
      </w:tr>
      <w:tr w:rsidR="003A3E00" w:rsidRPr="001E1CA7" w14:paraId="73C4BEC6" w14:textId="77777777">
        <w:tc>
          <w:tcPr>
            <w:tcW w:w="4320" w:type="dxa"/>
          </w:tcPr>
          <w:p w14:paraId="0E1A51A5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Ожидаемый</w:t>
            </w:r>
            <w:proofErr w:type="spellEnd"/>
            <w:r w:rsidRPr="001E1CA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E1CA7">
              <w:rPr>
                <w:rFonts w:ascii="Times New Roman" w:hAnsi="Times New Roman" w:cs="Times New Roman"/>
                <w:b/>
              </w:rPr>
              <w:t>результат</w:t>
            </w:r>
            <w:proofErr w:type="spellEnd"/>
          </w:p>
        </w:tc>
        <w:tc>
          <w:tcPr>
            <w:tcW w:w="4320" w:type="dxa"/>
          </w:tcPr>
          <w:p w14:paraId="22BACFDB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Клетка открывается; первый ход безопасен; таймер начинает отсчёт.</w:t>
            </w:r>
          </w:p>
        </w:tc>
      </w:tr>
    </w:tbl>
    <w:p w14:paraId="5DD7B74D" w14:textId="77777777" w:rsidR="003A3E00" w:rsidRPr="001E1CA7" w:rsidRDefault="003A3E00">
      <w:pPr>
        <w:rPr>
          <w:rFonts w:ascii="Times New Roman" w:hAnsi="Times New Roman" w:cs="Times New Roman"/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A3E00" w:rsidRPr="001E1CA7" w14:paraId="7C25E440" w14:textId="77777777">
        <w:tc>
          <w:tcPr>
            <w:tcW w:w="4320" w:type="dxa"/>
          </w:tcPr>
          <w:p w14:paraId="379FEB1A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Название</w:t>
            </w:r>
            <w:proofErr w:type="spellEnd"/>
          </w:p>
        </w:tc>
        <w:tc>
          <w:tcPr>
            <w:tcW w:w="4320" w:type="dxa"/>
          </w:tcPr>
          <w:p w14:paraId="0D0B0E07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</w:rPr>
              <w:t>Smoke</w:t>
            </w:r>
            <w:r w:rsidRPr="001E1CA7">
              <w:rPr>
                <w:rFonts w:ascii="Times New Roman" w:hAnsi="Times New Roman" w:cs="Times New Roman"/>
                <w:lang w:val="ru-RU"/>
              </w:rPr>
              <w:t>: установка и снятие флага</w:t>
            </w:r>
          </w:p>
        </w:tc>
      </w:tr>
      <w:tr w:rsidR="003A3E00" w:rsidRPr="001E1CA7" w14:paraId="66E0D839" w14:textId="77777777">
        <w:tc>
          <w:tcPr>
            <w:tcW w:w="4320" w:type="dxa"/>
          </w:tcPr>
          <w:p w14:paraId="54B276EA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Тип</w:t>
            </w:r>
            <w:proofErr w:type="spellEnd"/>
            <w:r w:rsidRPr="001E1CA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E1CA7">
              <w:rPr>
                <w:rFonts w:ascii="Times New Roman" w:hAnsi="Times New Roman" w:cs="Times New Roman"/>
                <w:b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5D88DF06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</w:rPr>
              <w:t>Дымовое</w:t>
            </w:r>
          </w:p>
        </w:tc>
      </w:tr>
      <w:tr w:rsidR="003A3E00" w:rsidRPr="001E1CA7" w14:paraId="0F689C15" w14:textId="77777777">
        <w:tc>
          <w:tcPr>
            <w:tcW w:w="4320" w:type="dxa"/>
          </w:tcPr>
          <w:p w14:paraId="5AD3E3E3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b/>
              </w:rPr>
              <w:t>Предусловия</w:t>
            </w:r>
          </w:p>
        </w:tc>
        <w:tc>
          <w:tcPr>
            <w:tcW w:w="4320" w:type="dxa"/>
          </w:tcPr>
          <w:p w14:paraId="0DDA6BDC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Партия активна; есть закрытая клетка.</w:t>
            </w:r>
          </w:p>
        </w:tc>
      </w:tr>
      <w:tr w:rsidR="003A3E00" w:rsidRPr="001E1CA7" w14:paraId="33C38F72" w14:textId="77777777">
        <w:tc>
          <w:tcPr>
            <w:tcW w:w="4320" w:type="dxa"/>
          </w:tcPr>
          <w:p w14:paraId="3B389E35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Шаги</w:t>
            </w:r>
            <w:proofErr w:type="spellEnd"/>
          </w:p>
        </w:tc>
        <w:tc>
          <w:tcPr>
            <w:tcW w:w="4320" w:type="dxa"/>
          </w:tcPr>
          <w:p w14:paraId="061A2329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1. Установить флаг на закрытую клетку.</w:t>
            </w:r>
            <w:r w:rsidRPr="001E1CA7">
              <w:rPr>
                <w:rFonts w:ascii="Times New Roman" w:hAnsi="Times New Roman" w:cs="Times New Roman"/>
                <w:lang w:val="ru-RU"/>
              </w:rPr>
              <w:br/>
              <w:t>2. Снять флаг с этой клетки.</w:t>
            </w:r>
          </w:p>
        </w:tc>
      </w:tr>
      <w:tr w:rsidR="003A3E00" w:rsidRPr="001E1CA7" w14:paraId="439A90CF" w14:textId="77777777">
        <w:tc>
          <w:tcPr>
            <w:tcW w:w="4320" w:type="dxa"/>
          </w:tcPr>
          <w:p w14:paraId="7062E10D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Ожидаемый</w:t>
            </w:r>
            <w:proofErr w:type="spellEnd"/>
            <w:r w:rsidRPr="001E1CA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E1CA7">
              <w:rPr>
                <w:rFonts w:ascii="Times New Roman" w:hAnsi="Times New Roman" w:cs="Times New Roman"/>
                <w:b/>
              </w:rPr>
              <w:t>результат</w:t>
            </w:r>
            <w:proofErr w:type="spellEnd"/>
          </w:p>
        </w:tc>
        <w:tc>
          <w:tcPr>
            <w:tcW w:w="4320" w:type="dxa"/>
          </w:tcPr>
          <w:p w14:paraId="1C60AB5B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Флаг корректно отображается и удаляется; счётчик обновляется.</w:t>
            </w:r>
          </w:p>
        </w:tc>
      </w:tr>
    </w:tbl>
    <w:p w14:paraId="1BB22B5F" w14:textId="77777777" w:rsidR="003A3E00" w:rsidRPr="001E1CA7" w:rsidRDefault="003A3E00">
      <w:pPr>
        <w:rPr>
          <w:rFonts w:ascii="Times New Roman" w:hAnsi="Times New Roman" w:cs="Times New Roman"/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13"/>
        <w:gridCol w:w="4317"/>
      </w:tblGrid>
      <w:tr w:rsidR="003A3E00" w:rsidRPr="001E1CA7" w14:paraId="310A9CDC" w14:textId="77777777">
        <w:tc>
          <w:tcPr>
            <w:tcW w:w="4320" w:type="dxa"/>
          </w:tcPr>
          <w:p w14:paraId="1D368AA5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Название</w:t>
            </w:r>
            <w:proofErr w:type="spellEnd"/>
          </w:p>
        </w:tc>
        <w:tc>
          <w:tcPr>
            <w:tcW w:w="4320" w:type="dxa"/>
          </w:tcPr>
          <w:p w14:paraId="50719915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</w:rPr>
              <w:t>Smoke</w:t>
            </w:r>
            <w:r w:rsidRPr="001E1CA7">
              <w:rPr>
                <w:rFonts w:ascii="Times New Roman" w:hAnsi="Times New Roman" w:cs="Times New Roman"/>
                <w:lang w:val="ru-RU"/>
              </w:rPr>
              <w:t>: корректное завершение игры поражением</w:t>
            </w:r>
          </w:p>
        </w:tc>
      </w:tr>
      <w:tr w:rsidR="003A3E00" w:rsidRPr="001E1CA7" w14:paraId="7FAAF8BA" w14:textId="77777777">
        <w:tc>
          <w:tcPr>
            <w:tcW w:w="4320" w:type="dxa"/>
          </w:tcPr>
          <w:p w14:paraId="7F3082C7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Тип</w:t>
            </w:r>
            <w:proofErr w:type="spellEnd"/>
            <w:r w:rsidRPr="001E1CA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E1CA7">
              <w:rPr>
                <w:rFonts w:ascii="Times New Roman" w:hAnsi="Times New Roman" w:cs="Times New Roman"/>
                <w:b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03160ADA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</w:rPr>
              <w:t>Дымовое</w:t>
            </w:r>
          </w:p>
        </w:tc>
      </w:tr>
      <w:tr w:rsidR="003A3E00" w:rsidRPr="001E1CA7" w14:paraId="30AAC1A3" w14:textId="77777777">
        <w:tc>
          <w:tcPr>
            <w:tcW w:w="4320" w:type="dxa"/>
          </w:tcPr>
          <w:p w14:paraId="5D14E5DE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b/>
              </w:rPr>
              <w:t>Предусловия</w:t>
            </w:r>
          </w:p>
        </w:tc>
        <w:tc>
          <w:tcPr>
            <w:tcW w:w="4320" w:type="dxa"/>
          </w:tcPr>
          <w:p w14:paraId="05C34E98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Партия активна; сделан хотя бы 1 ход.</w:t>
            </w:r>
          </w:p>
        </w:tc>
      </w:tr>
      <w:tr w:rsidR="003A3E00" w:rsidRPr="001E1CA7" w14:paraId="00596653" w14:textId="77777777">
        <w:tc>
          <w:tcPr>
            <w:tcW w:w="4320" w:type="dxa"/>
          </w:tcPr>
          <w:p w14:paraId="21D34855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Шаги</w:t>
            </w:r>
            <w:proofErr w:type="spellEnd"/>
          </w:p>
        </w:tc>
        <w:tc>
          <w:tcPr>
            <w:tcW w:w="4320" w:type="dxa"/>
          </w:tcPr>
          <w:p w14:paraId="418AAE9C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</w:rPr>
              <w:t>1. Открыть клетку с миной.</w:t>
            </w:r>
          </w:p>
        </w:tc>
      </w:tr>
      <w:tr w:rsidR="003A3E00" w:rsidRPr="001E1CA7" w14:paraId="574138F4" w14:textId="77777777">
        <w:tc>
          <w:tcPr>
            <w:tcW w:w="4320" w:type="dxa"/>
          </w:tcPr>
          <w:p w14:paraId="00B734DB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b/>
              </w:rPr>
              <w:t>Ожидаемый результат</w:t>
            </w:r>
          </w:p>
        </w:tc>
        <w:tc>
          <w:tcPr>
            <w:tcW w:w="4320" w:type="dxa"/>
          </w:tcPr>
          <w:p w14:paraId="0F73599B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Игра завершается поражением; отображаются мины; дальнейшие действия по полю блокируются/игнорируются.</w:t>
            </w:r>
          </w:p>
        </w:tc>
      </w:tr>
    </w:tbl>
    <w:p w14:paraId="7C32DD27" w14:textId="77777777" w:rsidR="003A3E00" w:rsidRPr="001E1CA7" w:rsidRDefault="003A3E00">
      <w:pPr>
        <w:rPr>
          <w:rFonts w:ascii="Times New Roman" w:hAnsi="Times New Roman" w:cs="Times New Roman"/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3A3E00" w:rsidRPr="001E1CA7" w14:paraId="10A167EF" w14:textId="77777777">
        <w:tc>
          <w:tcPr>
            <w:tcW w:w="4320" w:type="dxa"/>
          </w:tcPr>
          <w:p w14:paraId="465B0C51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Название</w:t>
            </w:r>
            <w:proofErr w:type="spellEnd"/>
          </w:p>
        </w:tc>
        <w:tc>
          <w:tcPr>
            <w:tcW w:w="4320" w:type="dxa"/>
          </w:tcPr>
          <w:p w14:paraId="2DF44FAD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</w:rPr>
              <w:t>Smoke</w:t>
            </w:r>
            <w:r w:rsidRPr="001E1CA7">
              <w:rPr>
                <w:rFonts w:ascii="Times New Roman" w:hAnsi="Times New Roman" w:cs="Times New Roman"/>
                <w:lang w:val="ru-RU"/>
              </w:rPr>
              <w:t>: корректное завершение игры победой</w:t>
            </w:r>
          </w:p>
        </w:tc>
      </w:tr>
      <w:tr w:rsidR="003A3E00" w:rsidRPr="001E1CA7" w14:paraId="4ECFDBFB" w14:textId="77777777">
        <w:tc>
          <w:tcPr>
            <w:tcW w:w="4320" w:type="dxa"/>
          </w:tcPr>
          <w:p w14:paraId="1B1CE543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Тип</w:t>
            </w:r>
            <w:proofErr w:type="spellEnd"/>
            <w:r w:rsidRPr="001E1CA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E1CA7">
              <w:rPr>
                <w:rFonts w:ascii="Times New Roman" w:hAnsi="Times New Roman" w:cs="Times New Roman"/>
                <w:b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3E93FFF9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</w:rPr>
              <w:t>Дымовое</w:t>
            </w:r>
          </w:p>
        </w:tc>
      </w:tr>
      <w:tr w:rsidR="003A3E00" w:rsidRPr="001E1CA7" w14:paraId="04B105D5" w14:textId="77777777">
        <w:tc>
          <w:tcPr>
            <w:tcW w:w="4320" w:type="dxa"/>
          </w:tcPr>
          <w:p w14:paraId="173714F0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b/>
              </w:rPr>
              <w:t>Предусловия</w:t>
            </w:r>
          </w:p>
        </w:tc>
        <w:tc>
          <w:tcPr>
            <w:tcW w:w="4320" w:type="dxa"/>
          </w:tcPr>
          <w:p w14:paraId="372AEC1E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Запущена партия (рекомендуется уровень «Новичок» для ускорения).</w:t>
            </w:r>
          </w:p>
        </w:tc>
      </w:tr>
      <w:tr w:rsidR="003A3E00" w:rsidRPr="001E1CA7" w14:paraId="294AF2F1" w14:textId="77777777">
        <w:tc>
          <w:tcPr>
            <w:tcW w:w="4320" w:type="dxa"/>
          </w:tcPr>
          <w:p w14:paraId="16396212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Шаги</w:t>
            </w:r>
            <w:proofErr w:type="spellEnd"/>
          </w:p>
        </w:tc>
        <w:tc>
          <w:tcPr>
            <w:tcW w:w="4320" w:type="dxa"/>
          </w:tcPr>
          <w:p w14:paraId="32740E07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1. Открывать безопасные клетки до выполнения условия победы.</w:t>
            </w:r>
          </w:p>
        </w:tc>
      </w:tr>
      <w:tr w:rsidR="003A3E00" w:rsidRPr="001E1CA7" w14:paraId="37073FF7" w14:textId="77777777">
        <w:tc>
          <w:tcPr>
            <w:tcW w:w="4320" w:type="dxa"/>
          </w:tcPr>
          <w:p w14:paraId="3B56DD92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lastRenderedPageBreak/>
              <w:t>Ожидаемый</w:t>
            </w:r>
            <w:proofErr w:type="spellEnd"/>
            <w:r w:rsidRPr="001E1CA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E1CA7">
              <w:rPr>
                <w:rFonts w:ascii="Times New Roman" w:hAnsi="Times New Roman" w:cs="Times New Roman"/>
                <w:b/>
              </w:rPr>
              <w:t>результат</w:t>
            </w:r>
            <w:proofErr w:type="spellEnd"/>
          </w:p>
        </w:tc>
        <w:tc>
          <w:tcPr>
            <w:tcW w:w="4320" w:type="dxa"/>
          </w:tcPr>
          <w:p w14:paraId="0E7EF199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Игра завершается победой; таймер останавливается; результат фиксируется/отображается согласно спецификации.</w:t>
            </w:r>
          </w:p>
        </w:tc>
      </w:tr>
    </w:tbl>
    <w:p w14:paraId="2C2DC837" w14:textId="77777777" w:rsidR="003A3E00" w:rsidRPr="001E1CA7" w:rsidRDefault="003A3E00">
      <w:pPr>
        <w:rPr>
          <w:rFonts w:ascii="Times New Roman" w:hAnsi="Times New Roman" w:cs="Times New Roman"/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3A3E00" w:rsidRPr="001E1CA7" w14:paraId="52420335" w14:textId="77777777">
        <w:tc>
          <w:tcPr>
            <w:tcW w:w="4320" w:type="dxa"/>
          </w:tcPr>
          <w:p w14:paraId="7366A584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Название</w:t>
            </w:r>
            <w:proofErr w:type="spellEnd"/>
          </w:p>
        </w:tc>
        <w:tc>
          <w:tcPr>
            <w:tcW w:w="4320" w:type="dxa"/>
          </w:tcPr>
          <w:p w14:paraId="43E8BA5B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</w:rPr>
              <w:t>Smoke</w:t>
            </w:r>
            <w:r w:rsidRPr="001E1CA7">
              <w:rPr>
                <w:rFonts w:ascii="Times New Roman" w:hAnsi="Times New Roman" w:cs="Times New Roman"/>
                <w:lang w:val="ru-RU"/>
              </w:rPr>
              <w:t>: отображение обновлённой статистики после партии (если предусмотрено)</w:t>
            </w:r>
          </w:p>
        </w:tc>
      </w:tr>
      <w:tr w:rsidR="003A3E00" w:rsidRPr="001E1CA7" w14:paraId="1A2C5677" w14:textId="77777777">
        <w:tc>
          <w:tcPr>
            <w:tcW w:w="4320" w:type="dxa"/>
          </w:tcPr>
          <w:p w14:paraId="4981F367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Тип</w:t>
            </w:r>
            <w:proofErr w:type="spellEnd"/>
            <w:r w:rsidRPr="001E1CA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E1CA7">
              <w:rPr>
                <w:rFonts w:ascii="Times New Roman" w:hAnsi="Times New Roman" w:cs="Times New Roman"/>
                <w:b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19638685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</w:rPr>
              <w:t>Дымовое</w:t>
            </w:r>
          </w:p>
        </w:tc>
      </w:tr>
      <w:tr w:rsidR="003A3E00" w:rsidRPr="001E1CA7" w14:paraId="653A449C" w14:textId="77777777">
        <w:tc>
          <w:tcPr>
            <w:tcW w:w="4320" w:type="dxa"/>
          </w:tcPr>
          <w:p w14:paraId="31FDC4E9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r w:rsidRPr="001E1CA7">
              <w:rPr>
                <w:rFonts w:ascii="Times New Roman" w:hAnsi="Times New Roman" w:cs="Times New Roman"/>
                <w:b/>
              </w:rPr>
              <w:t>Предусловия</w:t>
            </w:r>
          </w:p>
        </w:tc>
        <w:tc>
          <w:tcPr>
            <w:tcW w:w="4320" w:type="dxa"/>
          </w:tcPr>
          <w:p w14:paraId="6F77E287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В приложении предусмотрен блок/экран статистики; сыграна хотя бы одна партия.</w:t>
            </w:r>
          </w:p>
        </w:tc>
      </w:tr>
      <w:tr w:rsidR="003A3E00" w:rsidRPr="001E1CA7" w14:paraId="2BEFFAB5" w14:textId="77777777">
        <w:tc>
          <w:tcPr>
            <w:tcW w:w="4320" w:type="dxa"/>
          </w:tcPr>
          <w:p w14:paraId="07670059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Шаги</w:t>
            </w:r>
            <w:proofErr w:type="spellEnd"/>
          </w:p>
        </w:tc>
        <w:tc>
          <w:tcPr>
            <w:tcW w:w="4320" w:type="dxa"/>
          </w:tcPr>
          <w:p w14:paraId="15850A7C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1. Открыть блок/экран статистики.</w:t>
            </w:r>
            <w:r w:rsidRPr="001E1CA7">
              <w:rPr>
                <w:rFonts w:ascii="Times New Roman" w:hAnsi="Times New Roman" w:cs="Times New Roman"/>
                <w:lang w:val="ru-RU"/>
              </w:rPr>
              <w:br/>
              <w:t>2. Сверить, что показатели обновились после последней партии.</w:t>
            </w:r>
          </w:p>
        </w:tc>
      </w:tr>
      <w:tr w:rsidR="003A3E00" w:rsidRPr="001E1CA7" w14:paraId="7DEB2C03" w14:textId="77777777">
        <w:tc>
          <w:tcPr>
            <w:tcW w:w="4320" w:type="dxa"/>
          </w:tcPr>
          <w:p w14:paraId="3071CC6B" w14:textId="77777777" w:rsidR="003A3E00" w:rsidRPr="001E1CA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E1CA7">
              <w:rPr>
                <w:rFonts w:ascii="Times New Roman" w:hAnsi="Times New Roman" w:cs="Times New Roman"/>
                <w:b/>
              </w:rPr>
              <w:t>Ожидаемый</w:t>
            </w:r>
            <w:proofErr w:type="spellEnd"/>
            <w:r w:rsidRPr="001E1CA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E1CA7">
              <w:rPr>
                <w:rFonts w:ascii="Times New Roman" w:hAnsi="Times New Roman" w:cs="Times New Roman"/>
                <w:b/>
              </w:rPr>
              <w:t>результат</w:t>
            </w:r>
            <w:proofErr w:type="spellEnd"/>
          </w:p>
        </w:tc>
        <w:tc>
          <w:tcPr>
            <w:tcW w:w="4320" w:type="dxa"/>
          </w:tcPr>
          <w:p w14:paraId="18BBF679" w14:textId="77777777" w:rsidR="003A3E00" w:rsidRPr="001E1CA7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E1CA7">
              <w:rPr>
                <w:rFonts w:ascii="Times New Roman" w:hAnsi="Times New Roman" w:cs="Times New Roman"/>
                <w:lang w:val="ru-RU"/>
              </w:rPr>
              <w:t>Статистика отображается и содержит обновлённые значения (например, число игр/побед/поражений и/или лучший результат).</w:t>
            </w:r>
          </w:p>
        </w:tc>
      </w:tr>
    </w:tbl>
    <w:p w14:paraId="420467CD" w14:textId="77777777" w:rsidR="003A3E00" w:rsidRPr="001E1CA7" w:rsidRDefault="003A3E00">
      <w:pPr>
        <w:rPr>
          <w:rFonts w:ascii="Times New Roman" w:hAnsi="Times New Roman" w:cs="Times New Roman"/>
          <w:lang w:val="ru-RU"/>
        </w:rPr>
      </w:pPr>
    </w:p>
    <w:sectPr w:rsidR="003A3E00" w:rsidRPr="001E1CA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3501589">
    <w:abstractNumId w:val="8"/>
  </w:num>
  <w:num w:numId="2" w16cid:durableId="971640157">
    <w:abstractNumId w:val="6"/>
  </w:num>
  <w:num w:numId="3" w16cid:durableId="1535575108">
    <w:abstractNumId w:val="5"/>
  </w:num>
  <w:num w:numId="4" w16cid:durableId="1818254425">
    <w:abstractNumId w:val="4"/>
  </w:num>
  <w:num w:numId="5" w16cid:durableId="1937246516">
    <w:abstractNumId w:val="7"/>
  </w:num>
  <w:num w:numId="6" w16cid:durableId="617375498">
    <w:abstractNumId w:val="3"/>
  </w:num>
  <w:num w:numId="7" w16cid:durableId="1704282992">
    <w:abstractNumId w:val="2"/>
  </w:num>
  <w:num w:numId="8" w16cid:durableId="1631394818">
    <w:abstractNumId w:val="1"/>
  </w:num>
  <w:num w:numId="9" w16cid:durableId="80564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3124"/>
    <w:rsid w:val="001E1CA7"/>
    <w:rsid w:val="00253666"/>
    <w:rsid w:val="0029639D"/>
    <w:rsid w:val="00326F90"/>
    <w:rsid w:val="003A3E00"/>
    <w:rsid w:val="00AA1D8D"/>
    <w:rsid w:val="00B07CBC"/>
    <w:rsid w:val="00B47730"/>
    <w:rsid w:val="00CB0664"/>
    <w:rsid w:val="00F24D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12873B"/>
  <w14:defaultImageDpi w14:val="300"/>
  <w15:docId w15:val="{573D2CF9-00EB-4228-B4ED-0B6F73942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2563</Words>
  <Characters>14613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Denis Malkin</cp:lastModifiedBy>
  <cp:revision>2</cp:revision>
  <dcterms:created xsi:type="dcterms:W3CDTF">2026-02-28T06:23:00Z</dcterms:created>
  <dcterms:modified xsi:type="dcterms:W3CDTF">2026-02-28T06:23:00Z</dcterms:modified>
  <cp:category/>
</cp:coreProperties>
</file>