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033C7" w14:textId="26C8E216" w:rsidR="00AB2794" w:rsidRPr="006641DD" w:rsidRDefault="00000000" w:rsidP="001F774D">
      <w:pPr>
        <w:jc w:val="center"/>
        <w:rPr>
          <w:rFonts w:ascii="Times New Roman" w:hAnsi="Times New Roman" w:cs="Times New Roman"/>
          <w:lang w:val="ru-RU"/>
        </w:rPr>
      </w:pPr>
      <w:r w:rsidRPr="006641DD">
        <w:rPr>
          <w:rFonts w:ascii="Times New Roman" w:hAnsi="Times New Roman" w:cs="Times New Roman"/>
          <w:b/>
          <w:lang w:val="ru-RU"/>
        </w:rPr>
        <w:t>Чек‑лист функционального тестирования (обобщённый) — игра «Сапёр»</w:t>
      </w:r>
    </w:p>
    <w:p w14:paraId="20FF371B" w14:textId="77777777" w:rsidR="00AB2794" w:rsidRPr="006641DD" w:rsidRDefault="00000000">
      <w:pPr>
        <w:rPr>
          <w:rFonts w:ascii="Times New Roman" w:hAnsi="Times New Roman" w:cs="Times New Roman"/>
          <w:lang w:val="ru-RU"/>
        </w:rPr>
      </w:pPr>
      <w:r w:rsidRPr="006641DD">
        <w:rPr>
          <w:rFonts w:ascii="Times New Roman" w:hAnsi="Times New Roman" w:cs="Times New Roman"/>
          <w:b/>
          <w:lang w:val="ru-RU"/>
        </w:rPr>
        <w:t>1. Игровая логика (генерация, мины, числа)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24"/>
        <w:gridCol w:w="1726"/>
        <w:gridCol w:w="1727"/>
        <w:gridCol w:w="1727"/>
        <w:gridCol w:w="1726"/>
      </w:tblGrid>
      <w:tr w:rsidR="00AB2794" w:rsidRPr="006641DD" w14:paraId="68D90F28" w14:textId="77777777">
        <w:tc>
          <w:tcPr>
            <w:tcW w:w="1728" w:type="dxa"/>
          </w:tcPr>
          <w:p w14:paraId="79F1CA2A" w14:textId="77777777" w:rsidR="00AB2794" w:rsidRPr="006641DD" w:rsidRDefault="00000000">
            <w:pPr>
              <w:rPr>
                <w:rFonts w:ascii="Times New Roman" w:hAnsi="Times New Roman" w:cs="Times New Roman"/>
              </w:rPr>
            </w:pPr>
            <w:r w:rsidRPr="006641DD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728" w:type="dxa"/>
          </w:tcPr>
          <w:p w14:paraId="4BE5B8C6" w14:textId="77777777" w:rsidR="00AB2794" w:rsidRPr="006641DD" w:rsidRDefault="00000000">
            <w:pPr>
              <w:rPr>
                <w:rFonts w:ascii="Times New Roman" w:hAnsi="Times New Roman" w:cs="Times New Roman"/>
              </w:rPr>
            </w:pPr>
            <w:r w:rsidRPr="006641DD">
              <w:rPr>
                <w:rFonts w:ascii="Times New Roman" w:hAnsi="Times New Roman" w:cs="Times New Roman"/>
              </w:rPr>
              <w:t>Раздел</w:t>
            </w:r>
          </w:p>
        </w:tc>
        <w:tc>
          <w:tcPr>
            <w:tcW w:w="1728" w:type="dxa"/>
          </w:tcPr>
          <w:p w14:paraId="46EE6629" w14:textId="77777777" w:rsidR="00AB2794" w:rsidRPr="006641DD" w:rsidRDefault="00000000">
            <w:pPr>
              <w:rPr>
                <w:rFonts w:ascii="Times New Roman" w:hAnsi="Times New Roman" w:cs="Times New Roman"/>
              </w:rPr>
            </w:pPr>
            <w:r w:rsidRPr="006641DD">
              <w:rPr>
                <w:rFonts w:ascii="Times New Roman" w:hAnsi="Times New Roman" w:cs="Times New Roman"/>
              </w:rPr>
              <w:t>Проверка (шаги)</w:t>
            </w:r>
          </w:p>
        </w:tc>
        <w:tc>
          <w:tcPr>
            <w:tcW w:w="1728" w:type="dxa"/>
          </w:tcPr>
          <w:p w14:paraId="42D211C1" w14:textId="77777777" w:rsidR="00AB2794" w:rsidRPr="006641DD" w:rsidRDefault="00000000">
            <w:pPr>
              <w:rPr>
                <w:rFonts w:ascii="Times New Roman" w:hAnsi="Times New Roman" w:cs="Times New Roman"/>
              </w:rPr>
            </w:pPr>
            <w:r w:rsidRPr="006641DD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1728" w:type="dxa"/>
          </w:tcPr>
          <w:p w14:paraId="0FFFF14F" w14:textId="77777777" w:rsidR="00AB2794" w:rsidRPr="006641DD" w:rsidRDefault="00000000">
            <w:pPr>
              <w:rPr>
                <w:rFonts w:ascii="Times New Roman" w:hAnsi="Times New Roman" w:cs="Times New Roman"/>
              </w:rPr>
            </w:pPr>
            <w:r w:rsidRPr="006641DD">
              <w:rPr>
                <w:rFonts w:ascii="Times New Roman" w:hAnsi="Times New Roman" w:cs="Times New Roman"/>
              </w:rPr>
              <w:t>Приоритет</w:t>
            </w:r>
          </w:p>
        </w:tc>
      </w:tr>
      <w:tr w:rsidR="00AB2794" w:rsidRPr="006641DD" w14:paraId="44020369" w14:textId="77777777">
        <w:tc>
          <w:tcPr>
            <w:tcW w:w="1728" w:type="dxa"/>
          </w:tcPr>
          <w:p w14:paraId="6A2758DB" w14:textId="77777777" w:rsidR="00AB2794" w:rsidRPr="006641DD" w:rsidRDefault="00000000">
            <w:pPr>
              <w:rPr>
                <w:rFonts w:ascii="Times New Roman" w:hAnsi="Times New Roman" w:cs="Times New Roman"/>
              </w:rPr>
            </w:pPr>
            <w:r w:rsidRPr="006641DD">
              <w:rPr>
                <w:rFonts w:ascii="Times New Roman" w:hAnsi="Times New Roman" w:cs="Times New Roman"/>
              </w:rPr>
              <w:t>FUN-01</w:t>
            </w:r>
          </w:p>
        </w:tc>
        <w:tc>
          <w:tcPr>
            <w:tcW w:w="1728" w:type="dxa"/>
          </w:tcPr>
          <w:p w14:paraId="0288B5E9" w14:textId="77777777" w:rsidR="00AB2794" w:rsidRPr="006641DD" w:rsidRDefault="00000000">
            <w:pPr>
              <w:rPr>
                <w:rFonts w:ascii="Times New Roman" w:hAnsi="Times New Roman" w:cs="Times New Roman"/>
              </w:rPr>
            </w:pPr>
            <w:r w:rsidRPr="006641DD">
              <w:rPr>
                <w:rFonts w:ascii="Times New Roman" w:hAnsi="Times New Roman" w:cs="Times New Roman"/>
              </w:rPr>
              <w:t>Генерация</w:t>
            </w:r>
          </w:p>
        </w:tc>
        <w:tc>
          <w:tcPr>
            <w:tcW w:w="1728" w:type="dxa"/>
          </w:tcPr>
          <w:p w14:paraId="51B751C8" w14:textId="77777777" w:rsidR="00AB2794" w:rsidRPr="006641DD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6641DD">
              <w:rPr>
                <w:rFonts w:ascii="Times New Roman" w:hAnsi="Times New Roman" w:cs="Times New Roman"/>
                <w:lang w:val="ru-RU"/>
              </w:rPr>
              <w:t>Запустить новую игру на каждом уровне сложности.</w:t>
            </w:r>
          </w:p>
        </w:tc>
        <w:tc>
          <w:tcPr>
            <w:tcW w:w="1728" w:type="dxa"/>
          </w:tcPr>
          <w:p w14:paraId="00C950F6" w14:textId="77777777" w:rsidR="00AB2794" w:rsidRPr="006641DD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6641DD">
              <w:rPr>
                <w:rFonts w:ascii="Times New Roman" w:hAnsi="Times New Roman" w:cs="Times New Roman"/>
                <w:lang w:val="ru-RU"/>
              </w:rPr>
              <w:t>Поле и количество мин соответствуют выбранному уровню; мины распределены по полю.</w:t>
            </w:r>
          </w:p>
        </w:tc>
        <w:tc>
          <w:tcPr>
            <w:tcW w:w="1728" w:type="dxa"/>
          </w:tcPr>
          <w:p w14:paraId="463395AE" w14:textId="77777777" w:rsidR="00AB2794" w:rsidRPr="006641DD" w:rsidRDefault="00000000">
            <w:pPr>
              <w:rPr>
                <w:rFonts w:ascii="Times New Roman" w:hAnsi="Times New Roman" w:cs="Times New Roman"/>
              </w:rPr>
            </w:pPr>
            <w:r w:rsidRPr="006641DD">
              <w:rPr>
                <w:rFonts w:ascii="Times New Roman" w:hAnsi="Times New Roman" w:cs="Times New Roman"/>
              </w:rPr>
              <w:t>P1</w:t>
            </w:r>
          </w:p>
        </w:tc>
      </w:tr>
      <w:tr w:rsidR="00AB2794" w:rsidRPr="006641DD" w14:paraId="23CD5E45" w14:textId="77777777">
        <w:tc>
          <w:tcPr>
            <w:tcW w:w="1728" w:type="dxa"/>
          </w:tcPr>
          <w:p w14:paraId="1C49B83A" w14:textId="77777777" w:rsidR="00AB2794" w:rsidRPr="006641DD" w:rsidRDefault="00000000">
            <w:pPr>
              <w:rPr>
                <w:rFonts w:ascii="Times New Roman" w:hAnsi="Times New Roman" w:cs="Times New Roman"/>
              </w:rPr>
            </w:pPr>
            <w:r w:rsidRPr="006641DD">
              <w:rPr>
                <w:rFonts w:ascii="Times New Roman" w:hAnsi="Times New Roman" w:cs="Times New Roman"/>
              </w:rPr>
              <w:t>FUN-02</w:t>
            </w:r>
          </w:p>
        </w:tc>
        <w:tc>
          <w:tcPr>
            <w:tcW w:w="1728" w:type="dxa"/>
          </w:tcPr>
          <w:p w14:paraId="532D3DD2" w14:textId="77777777" w:rsidR="00AB2794" w:rsidRPr="006641DD" w:rsidRDefault="00000000">
            <w:pPr>
              <w:rPr>
                <w:rFonts w:ascii="Times New Roman" w:hAnsi="Times New Roman" w:cs="Times New Roman"/>
              </w:rPr>
            </w:pPr>
            <w:r w:rsidRPr="006641DD">
              <w:rPr>
                <w:rFonts w:ascii="Times New Roman" w:hAnsi="Times New Roman" w:cs="Times New Roman"/>
              </w:rPr>
              <w:t>Первый ход</w:t>
            </w:r>
          </w:p>
        </w:tc>
        <w:tc>
          <w:tcPr>
            <w:tcW w:w="1728" w:type="dxa"/>
          </w:tcPr>
          <w:p w14:paraId="09A97656" w14:textId="77777777" w:rsidR="00AB2794" w:rsidRPr="006641DD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6641DD">
              <w:rPr>
                <w:rFonts w:ascii="Times New Roman" w:hAnsi="Times New Roman" w:cs="Times New Roman"/>
                <w:lang w:val="ru-RU"/>
              </w:rPr>
              <w:t>Сделать первый клик по клетке на каждом уровне.</w:t>
            </w:r>
          </w:p>
        </w:tc>
        <w:tc>
          <w:tcPr>
            <w:tcW w:w="1728" w:type="dxa"/>
          </w:tcPr>
          <w:p w14:paraId="452D7AF0" w14:textId="77777777" w:rsidR="00AB2794" w:rsidRPr="006641DD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6641DD">
              <w:rPr>
                <w:rFonts w:ascii="Times New Roman" w:hAnsi="Times New Roman" w:cs="Times New Roman"/>
                <w:lang w:val="ru-RU"/>
              </w:rPr>
              <w:t>Первая открытая клетка безопасна (без мины) и корректно раскрывается.</w:t>
            </w:r>
          </w:p>
        </w:tc>
        <w:tc>
          <w:tcPr>
            <w:tcW w:w="1728" w:type="dxa"/>
          </w:tcPr>
          <w:p w14:paraId="7CD21DC7" w14:textId="77777777" w:rsidR="00AB2794" w:rsidRPr="006641DD" w:rsidRDefault="00000000">
            <w:pPr>
              <w:rPr>
                <w:rFonts w:ascii="Times New Roman" w:hAnsi="Times New Roman" w:cs="Times New Roman"/>
              </w:rPr>
            </w:pPr>
            <w:r w:rsidRPr="006641DD">
              <w:rPr>
                <w:rFonts w:ascii="Times New Roman" w:hAnsi="Times New Roman" w:cs="Times New Roman"/>
              </w:rPr>
              <w:t>P1</w:t>
            </w:r>
          </w:p>
        </w:tc>
      </w:tr>
      <w:tr w:rsidR="00AB2794" w:rsidRPr="006641DD" w14:paraId="0C32ED5E" w14:textId="77777777">
        <w:tc>
          <w:tcPr>
            <w:tcW w:w="1728" w:type="dxa"/>
          </w:tcPr>
          <w:p w14:paraId="18A64407" w14:textId="77777777" w:rsidR="00AB2794" w:rsidRPr="006641DD" w:rsidRDefault="00000000">
            <w:pPr>
              <w:rPr>
                <w:rFonts w:ascii="Times New Roman" w:hAnsi="Times New Roman" w:cs="Times New Roman"/>
              </w:rPr>
            </w:pPr>
            <w:r w:rsidRPr="006641DD">
              <w:rPr>
                <w:rFonts w:ascii="Times New Roman" w:hAnsi="Times New Roman" w:cs="Times New Roman"/>
              </w:rPr>
              <w:t>FUN-03</w:t>
            </w:r>
          </w:p>
        </w:tc>
        <w:tc>
          <w:tcPr>
            <w:tcW w:w="1728" w:type="dxa"/>
          </w:tcPr>
          <w:p w14:paraId="3D8C748B" w14:textId="77777777" w:rsidR="00AB2794" w:rsidRPr="006641DD" w:rsidRDefault="00000000">
            <w:pPr>
              <w:rPr>
                <w:rFonts w:ascii="Times New Roman" w:hAnsi="Times New Roman" w:cs="Times New Roman"/>
              </w:rPr>
            </w:pPr>
            <w:r w:rsidRPr="006641DD">
              <w:rPr>
                <w:rFonts w:ascii="Times New Roman" w:hAnsi="Times New Roman" w:cs="Times New Roman"/>
              </w:rPr>
              <w:t>Числа</w:t>
            </w:r>
          </w:p>
        </w:tc>
        <w:tc>
          <w:tcPr>
            <w:tcW w:w="1728" w:type="dxa"/>
          </w:tcPr>
          <w:p w14:paraId="505FD495" w14:textId="77777777" w:rsidR="00AB2794" w:rsidRPr="006641DD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6641DD">
              <w:rPr>
                <w:rFonts w:ascii="Times New Roman" w:hAnsi="Times New Roman" w:cs="Times New Roman"/>
                <w:lang w:val="ru-RU"/>
              </w:rPr>
              <w:t>Открыть клетку рядом с миной и сравнить число с фактическими минами вокруг.</w:t>
            </w:r>
          </w:p>
        </w:tc>
        <w:tc>
          <w:tcPr>
            <w:tcW w:w="1728" w:type="dxa"/>
          </w:tcPr>
          <w:p w14:paraId="076B3B0A" w14:textId="77777777" w:rsidR="00AB2794" w:rsidRPr="006641DD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6641DD">
              <w:rPr>
                <w:rFonts w:ascii="Times New Roman" w:hAnsi="Times New Roman" w:cs="Times New Roman"/>
                <w:lang w:val="ru-RU"/>
              </w:rPr>
              <w:t>Число равно количеству мин в 8 соседних клетках (с учётом границ).</w:t>
            </w:r>
          </w:p>
        </w:tc>
        <w:tc>
          <w:tcPr>
            <w:tcW w:w="1728" w:type="dxa"/>
          </w:tcPr>
          <w:p w14:paraId="37C4991E" w14:textId="77777777" w:rsidR="00AB2794" w:rsidRPr="006641DD" w:rsidRDefault="00000000">
            <w:pPr>
              <w:rPr>
                <w:rFonts w:ascii="Times New Roman" w:hAnsi="Times New Roman" w:cs="Times New Roman"/>
              </w:rPr>
            </w:pPr>
            <w:r w:rsidRPr="006641DD">
              <w:rPr>
                <w:rFonts w:ascii="Times New Roman" w:hAnsi="Times New Roman" w:cs="Times New Roman"/>
              </w:rPr>
              <w:t>P1</w:t>
            </w:r>
          </w:p>
        </w:tc>
      </w:tr>
      <w:tr w:rsidR="00AB2794" w:rsidRPr="006641DD" w14:paraId="640578D2" w14:textId="77777777">
        <w:tc>
          <w:tcPr>
            <w:tcW w:w="1728" w:type="dxa"/>
          </w:tcPr>
          <w:p w14:paraId="18C8DDFB" w14:textId="77777777" w:rsidR="00AB2794" w:rsidRPr="006641DD" w:rsidRDefault="00000000">
            <w:pPr>
              <w:rPr>
                <w:rFonts w:ascii="Times New Roman" w:hAnsi="Times New Roman" w:cs="Times New Roman"/>
              </w:rPr>
            </w:pPr>
            <w:r w:rsidRPr="006641DD">
              <w:rPr>
                <w:rFonts w:ascii="Times New Roman" w:hAnsi="Times New Roman" w:cs="Times New Roman"/>
              </w:rPr>
              <w:t>FUN-04</w:t>
            </w:r>
          </w:p>
        </w:tc>
        <w:tc>
          <w:tcPr>
            <w:tcW w:w="1728" w:type="dxa"/>
          </w:tcPr>
          <w:p w14:paraId="6CF8ADD0" w14:textId="77777777" w:rsidR="00AB2794" w:rsidRPr="006641DD" w:rsidRDefault="00000000">
            <w:pPr>
              <w:rPr>
                <w:rFonts w:ascii="Times New Roman" w:hAnsi="Times New Roman" w:cs="Times New Roman"/>
              </w:rPr>
            </w:pPr>
            <w:r w:rsidRPr="006641DD">
              <w:rPr>
                <w:rFonts w:ascii="Times New Roman" w:hAnsi="Times New Roman" w:cs="Times New Roman"/>
              </w:rPr>
              <w:t>Каскад</w:t>
            </w:r>
          </w:p>
        </w:tc>
        <w:tc>
          <w:tcPr>
            <w:tcW w:w="1728" w:type="dxa"/>
          </w:tcPr>
          <w:p w14:paraId="1B30F748" w14:textId="77777777" w:rsidR="00AB2794" w:rsidRPr="006641DD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6641DD">
              <w:rPr>
                <w:rFonts w:ascii="Times New Roman" w:hAnsi="Times New Roman" w:cs="Times New Roman"/>
                <w:lang w:val="ru-RU"/>
              </w:rPr>
              <w:t>Открыть пустую клетку (0 мин вокруг).</w:t>
            </w:r>
          </w:p>
        </w:tc>
        <w:tc>
          <w:tcPr>
            <w:tcW w:w="1728" w:type="dxa"/>
          </w:tcPr>
          <w:p w14:paraId="408B3C3B" w14:textId="77777777" w:rsidR="00AB2794" w:rsidRPr="006641DD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6641DD">
              <w:rPr>
                <w:rFonts w:ascii="Times New Roman" w:hAnsi="Times New Roman" w:cs="Times New Roman"/>
                <w:lang w:val="ru-RU"/>
              </w:rPr>
              <w:t>Происходит каскадное раскрытие смежных пустых клеток и граничных числовых клеток.</w:t>
            </w:r>
          </w:p>
        </w:tc>
        <w:tc>
          <w:tcPr>
            <w:tcW w:w="1728" w:type="dxa"/>
          </w:tcPr>
          <w:p w14:paraId="38926A51" w14:textId="77777777" w:rsidR="00AB2794" w:rsidRPr="006641DD" w:rsidRDefault="00000000">
            <w:pPr>
              <w:rPr>
                <w:rFonts w:ascii="Times New Roman" w:hAnsi="Times New Roman" w:cs="Times New Roman"/>
              </w:rPr>
            </w:pPr>
            <w:r w:rsidRPr="006641DD">
              <w:rPr>
                <w:rFonts w:ascii="Times New Roman" w:hAnsi="Times New Roman" w:cs="Times New Roman"/>
              </w:rPr>
              <w:t>P1</w:t>
            </w:r>
          </w:p>
        </w:tc>
      </w:tr>
      <w:tr w:rsidR="00AB2794" w:rsidRPr="006641DD" w14:paraId="5D1F289A" w14:textId="77777777">
        <w:tc>
          <w:tcPr>
            <w:tcW w:w="1728" w:type="dxa"/>
          </w:tcPr>
          <w:p w14:paraId="40F8F07F" w14:textId="77777777" w:rsidR="00AB2794" w:rsidRPr="006641DD" w:rsidRDefault="00000000">
            <w:pPr>
              <w:rPr>
                <w:rFonts w:ascii="Times New Roman" w:hAnsi="Times New Roman" w:cs="Times New Roman"/>
              </w:rPr>
            </w:pPr>
            <w:r w:rsidRPr="006641DD">
              <w:rPr>
                <w:rFonts w:ascii="Times New Roman" w:hAnsi="Times New Roman" w:cs="Times New Roman"/>
              </w:rPr>
              <w:t>FUN-05</w:t>
            </w:r>
          </w:p>
        </w:tc>
        <w:tc>
          <w:tcPr>
            <w:tcW w:w="1728" w:type="dxa"/>
          </w:tcPr>
          <w:p w14:paraId="292F1AAB" w14:textId="77777777" w:rsidR="00AB2794" w:rsidRPr="006641DD" w:rsidRDefault="00000000">
            <w:pPr>
              <w:rPr>
                <w:rFonts w:ascii="Times New Roman" w:hAnsi="Times New Roman" w:cs="Times New Roman"/>
              </w:rPr>
            </w:pPr>
            <w:r w:rsidRPr="006641DD">
              <w:rPr>
                <w:rFonts w:ascii="Times New Roman" w:hAnsi="Times New Roman" w:cs="Times New Roman"/>
              </w:rPr>
              <w:t>Мины</w:t>
            </w:r>
          </w:p>
        </w:tc>
        <w:tc>
          <w:tcPr>
            <w:tcW w:w="1728" w:type="dxa"/>
          </w:tcPr>
          <w:p w14:paraId="0F1EE67E" w14:textId="77777777" w:rsidR="00AB2794" w:rsidRPr="006641DD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6641DD">
              <w:rPr>
                <w:rFonts w:ascii="Times New Roman" w:hAnsi="Times New Roman" w:cs="Times New Roman"/>
                <w:lang w:val="ru-RU"/>
              </w:rPr>
              <w:t>Открыть клетку с миной (не первым ходом).</w:t>
            </w:r>
          </w:p>
        </w:tc>
        <w:tc>
          <w:tcPr>
            <w:tcW w:w="1728" w:type="dxa"/>
          </w:tcPr>
          <w:p w14:paraId="2F7D377B" w14:textId="77777777" w:rsidR="00AB2794" w:rsidRPr="006641DD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6641DD">
              <w:rPr>
                <w:rFonts w:ascii="Times New Roman" w:hAnsi="Times New Roman" w:cs="Times New Roman"/>
                <w:lang w:val="ru-RU"/>
              </w:rPr>
              <w:t>Фиксируется поражение, отображаются мины, дальнейшие действия ограничены.</w:t>
            </w:r>
          </w:p>
        </w:tc>
        <w:tc>
          <w:tcPr>
            <w:tcW w:w="1728" w:type="dxa"/>
          </w:tcPr>
          <w:p w14:paraId="71C63D00" w14:textId="77777777" w:rsidR="00AB2794" w:rsidRPr="006641DD" w:rsidRDefault="00000000">
            <w:pPr>
              <w:rPr>
                <w:rFonts w:ascii="Times New Roman" w:hAnsi="Times New Roman" w:cs="Times New Roman"/>
              </w:rPr>
            </w:pPr>
            <w:r w:rsidRPr="006641DD">
              <w:rPr>
                <w:rFonts w:ascii="Times New Roman" w:hAnsi="Times New Roman" w:cs="Times New Roman"/>
              </w:rPr>
              <w:t>P1</w:t>
            </w:r>
          </w:p>
        </w:tc>
      </w:tr>
    </w:tbl>
    <w:p w14:paraId="0F6582AD" w14:textId="77777777" w:rsidR="00AB2794" w:rsidRDefault="00AB2794">
      <w:pPr>
        <w:rPr>
          <w:rFonts w:ascii="Times New Roman" w:hAnsi="Times New Roman" w:cs="Times New Roman"/>
          <w:lang w:val="ru-RU"/>
        </w:rPr>
      </w:pPr>
    </w:p>
    <w:p w14:paraId="1721DA35" w14:textId="77777777" w:rsidR="00257BBB" w:rsidRDefault="00257BBB">
      <w:pPr>
        <w:rPr>
          <w:rFonts w:ascii="Times New Roman" w:hAnsi="Times New Roman" w:cs="Times New Roman"/>
          <w:lang w:val="ru-RU"/>
        </w:rPr>
      </w:pPr>
    </w:p>
    <w:p w14:paraId="507DCA7C" w14:textId="77777777" w:rsidR="00257BBB" w:rsidRDefault="00257BBB">
      <w:pPr>
        <w:rPr>
          <w:rFonts w:ascii="Times New Roman" w:hAnsi="Times New Roman" w:cs="Times New Roman"/>
          <w:lang w:val="ru-RU"/>
        </w:rPr>
      </w:pPr>
    </w:p>
    <w:p w14:paraId="656376B0" w14:textId="77777777" w:rsidR="00257BBB" w:rsidRPr="006641DD" w:rsidRDefault="00257BBB">
      <w:pPr>
        <w:rPr>
          <w:rFonts w:ascii="Times New Roman" w:hAnsi="Times New Roman" w:cs="Times New Roman"/>
          <w:lang w:val="ru-RU"/>
        </w:rPr>
      </w:pPr>
    </w:p>
    <w:p w14:paraId="13FE20DD" w14:textId="77777777" w:rsidR="00742517" w:rsidRPr="006641DD" w:rsidRDefault="00742517">
      <w:pPr>
        <w:rPr>
          <w:rFonts w:ascii="Times New Roman" w:hAnsi="Times New Roman" w:cs="Times New Roman"/>
          <w:lang w:val="ru-RU"/>
        </w:rPr>
      </w:pPr>
    </w:p>
    <w:p w14:paraId="4452DB73" w14:textId="77777777" w:rsidR="00AB2794" w:rsidRPr="006641DD" w:rsidRDefault="00000000">
      <w:pPr>
        <w:rPr>
          <w:rFonts w:ascii="Times New Roman" w:hAnsi="Times New Roman" w:cs="Times New Roman"/>
          <w:lang w:val="ru-RU"/>
        </w:rPr>
      </w:pPr>
      <w:r w:rsidRPr="006641DD">
        <w:rPr>
          <w:rFonts w:ascii="Times New Roman" w:hAnsi="Times New Roman" w:cs="Times New Roman"/>
          <w:b/>
          <w:lang w:val="ru-RU"/>
        </w:rPr>
        <w:lastRenderedPageBreak/>
        <w:t>2. Управление клетками (флаги/метки/открытие)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137"/>
        <w:gridCol w:w="1566"/>
        <w:gridCol w:w="1770"/>
        <w:gridCol w:w="2723"/>
        <w:gridCol w:w="1434"/>
      </w:tblGrid>
      <w:tr w:rsidR="00AB2794" w:rsidRPr="006641DD" w14:paraId="70A9CC68" w14:textId="77777777">
        <w:tc>
          <w:tcPr>
            <w:tcW w:w="1728" w:type="dxa"/>
          </w:tcPr>
          <w:p w14:paraId="39B991E3" w14:textId="77777777" w:rsidR="00AB2794" w:rsidRPr="006641DD" w:rsidRDefault="00000000">
            <w:pPr>
              <w:rPr>
                <w:rFonts w:ascii="Times New Roman" w:hAnsi="Times New Roman" w:cs="Times New Roman"/>
              </w:rPr>
            </w:pPr>
            <w:r w:rsidRPr="006641DD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728" w:type="dxa"/>
          </w:tcPr>
          <w:p w14:paraId="1F1E7367" w14:textId="77777777" w:rsidR="00AB2794" w:rsidRPr="006641DD" w:rsidRDefault="00000000">
            <w:pPr>
              <w:rPr>
                <w:rFonts w:ascii="Times New Roman" w:hAnsi="Times New Roman" w:cs="Times New Roman"/>
              </w:rPr>
            </w:pPr>
            <w:r w:rsidRPr="006641DD">
              <w:rPr>
                <w:rFonts w:ascii="Times New Roman" w:hAnsi="Times New Roman" w:cs="Times New Roman"/>
              </w:rPr>
              <w:t>Раздел</w:t>
            </w:r>
          </w:p>
        </w:tc>
        <w:tc>
          <w:tcPr>
            <w:tcW w:w="1728" w:type="dxa"/>
          </w:tcPr>
          <w:p w14:paraId="6E3E0A43" w14:textId="77777777" w:rsidR="00AB2794" w:rsidRPr="006641DD" w:rsidRDefault="00000000">
            <w:pPr>
              <w:rPr>
                <w:rFonts w:ascii="Times New Roman" w:hAnsi="Times New Roman" w:cs="Times New Roman"/>
              </w:rPr>
            </w:pPr>
            <w:r w:rsidRPr="006641DD">
              <w:rPr>
                <w:rFonts w:ascii="Times New Roman" w:hAnsi="Times New Roman" w:cs="Times New Roman"/>
              </w:rPr>
              <w:t>Проверка (шаги)</w:t>
            </w:r>
          </w:p>
        </w:tc>
        <w:tc>
          <w:tcPr>
            <w:tcW w:w="1728" w:type="dxa"/>
          </w:tcPr>
          <w:p w14:paraId="5D1C8FFE" w14:textId="77777777" w:rsidR="00AB2794" w:rsidRPr="006641DD" w:rsidRDefault="00000000">
            <w:pPr>
              <w:rPr>
                <w:rFonts w:ascii="Times New Roman" w:hAnsi="Times New Roman" w:cs="Times New Roman"/>
              </w:rPr>
            </w:pPr>
            <w:r w:rsidRPr="006641DD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1728" w:type="dxa"/>
          </w:tcPr>
          <w:p w14:paraId="2BCCF398" w14:textId="77777777" w:rsidR="00AB2794" w:rsidRPr="006641DD" w:rsidRDefault="00000000">
            <w:pPr>
              <w:rPr>
                <w:rFonts w:ascii="Times New Roman" w:hAnsi="Times New Roman" w:cs="Times New Roman"/>
              </w:rPr>
            </w:pPr>
            <w:r w:rsidRPr="006641DD">
              <w:rPr>
                <w:rFonts w:ascii="Times New Roman" w:hAnsi="Times New Roman" w:cs="Times New Roman"/>
              </w:rPr>
              <w:t>Приоритет</w:t>
            </w:r>
          </w:p>
        </w:tc>
      </w:tr>
      <w:tr w:rsidR="00AB2794" w:rsidRPr="006641DD" w14:paraId="5A7C9FF4" w14:textId="77777777">
        <w:tc>
          <w:tcPr>
            <w:tcW w:w="1728" w:type="dxa"/>
          </w:tcPr>
          <w:p w14:paraId="3D13A8D8" w14:textId="77777777" w:rsidR="00AB2794" w:rsidRPr="006641DD" w:rsidRDefault="00000000">
            <w:pPr>
              <w:rPr>
                <w:rFonts w:ascii="Times New Roman" w:hAnsi="Times New Roman" w:cs="Times New Roman"/>
              </w:rPr>
            </w:pPr>
            <w:r w:rsidRPr="006641DD">
              <w:rPr>
                <w:rFonts w:ascii="Times New Roman" w:hAnsi="Times New Roman" w:cs="Times New Roman"/>
              </w:rPr>
              <w:t>FUN-06</w:t>
            </w:r>
          </w:p>
        </w:tc>
        <w:tc>
          <w:tcPr>
            <w:tcW w:w="1728" w:type="dxa"/>
          </w:tcPr>
          <w:p w14:paraId="36413213" w14:textId="77777777" w:rsidR="00AB2794" w:rsidRPr="006641DD" w:rsidRDefault="00000000">
            <w:pPr>
              <w:rPr>
                <w:rFonts w:ascii="Times New Roman" w:hAnsi="Times New Roman" w:cs="Times New Roman"/>
              </w:rPr>
            </w:pPr>
            <w:r w:rsidRPr="006641DD">
              <w:rPr>
                <w:rFonts w:ascii="Times New Roman" w:hAnsi="Times New Roman" w:cs="Times New Roman"/>
              </w:rPr>
              <w:t>Флаги</w:t>
            </w:r>
          </w:p>
        </w:tc>
        <w:tc>
          <w:tcPr>
            <w:tcW w:w="1728" w:type="dxa"/>
          </w:tcPr>
          <w:p w14:paraId="7E2AC0F1" w14:textId="77777777" w:rsidR="00AB2794" w:rsidRPr="006641DD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6641DD">
              <w:rPr>
                <w:rFonts w:ascii="Times New Roman" w:hAnsi="Times New Roman" w:cs="Times New Roman"/>
                <w:lang w:val="ru-RU"/>
              </w:rPr>
              <w:t>Установить и снять флаг с закрытой клетки.</w:t>
            </w:r>
          </w:p>
        </w:tc>
        <w:tc>
          <w:tcPr>
            <w:tcW w:w="1728" w:type="dxa"/>
          </w:tcPr>
          <w:p w14:paraId="4938C6AD" w14:textId="77777777" w:rsidR="00AB2794" w:rsidRPr="006641DD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6641DD">
              <w:rPr>
                <w:rFonts w:ascii="Times New Roman" w:hAnsi="Times New Roman" w:cs="Times New Roman"/>
                <w:lang w:val="ru-RU"/>
              </w:rPr>
              <w:t>Состояние клетки меняется; счётчик флагов/мин обновляется корректно.</w:t>
            </w:r>
          </w:p>
        </w:tc>
        <w:tc>
          <w:tcPr>
            <w:tcW w:w="1728" w:type="dxa"/>
          </w:tcPr>
          <w:p w14:paraId="222AAEB2" w14:textId="77777777" w:rsidR="00AB2794" w:rsidRPr="006641DD" w:rsidRDefault="00000000">
            <w:pPr>
              <w:rPr>
                <w:rFonts w:ascii="Times New Roman" w:hAnsi="Times New Roman" w:cs="Times New Roman"/>
              </w:rPr>
            </w:pPr>
            <w:r w:rsidRPr="006641DD">
              <w:rPr>
                <w:rFonts w:ascii="Times New Roman" w:hAnsi="Times New Roman" w:cs="Times New Roman"/>
              </w:rPr>
              <w:t>P1</w:t>
            </w:r>
          </w:p>
        </w:tc>
      </w:tr>
      <w:tr w:rsidR="00AB2794" w:rsidRPr="006641DD" w14:paraId="684D45FE" w14:textId="77777777">
        <w:tc>
          <w:tcPr>
            <w:tcW w:w="1728" w:type="dxa"/>
          </w:tcPr>
          <w:p w14:paraId="7A1143CE" w14:textId="77777777" w:rsidR="00AB2794" w:rsidRPr="006641DD" w:rsidRDefault="00000000">
            <w:pPr>
              <w:rPr>
                <w:rFonts w:ascii="Times New Roman" w:hAnsi="Times New Roman" w:cs="Times New Roman"/>
              </w:rPr>
            </w:pPr>
            <w:r w:rsidRPr="006641DD">
              <w:rPr>
                <w:rFonts w:ascii="Times New Roman" w:hAnsi="Times New Roman" w:cs="Times New Roman"/>
              </w:rPr>
              <w:t>FUN-07</w:t>
            </w:r>
          </w:p>
        </w:tc>
        <w:tc>
          <w:tcPr>
            <w:tcW w:w="1728" w:type="dxa"/>
          </w:tcPr>
          <w:p w14:paraId="036332D2" w14:textId="77777777" w:rsidR="00AB2794" w:rsidRPr="006641DD" w:rsidRDefault="00000000">
            <w:pPr>
              <w:rPr>
                <w:rFonts w:ascii="Times New Roman" w:hAnsi="Times New Roman" w:cs="Times New Roman"/>
              </w:rPr>
            </w:pPr>
            <w:r w:rsidRPr="006641DD">
              <w:rPr>
                <w:rFonts w:ascii="Times New Roman" w:hAnsi="Times New Roman" w:cs="Times New Roman"/>
              </w:rPr>
              <w:t>Ограничения</w:t>
            </w:r>
          </w:p>
        </w:tc>
        <w:tc>
          <w:tcPr>
            <w:tcW w:w="1728" w:type="dxa"/>
          </w:tcPr>
          <w:p w14:paraId="0FA154DE" w14:textId="77777777" w:rsidR="00AB2794" w:rsidRPr="006641DD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6641DD">
              <w:rPr>
                <w:rFonts w:ascii="Times New Roman" w:hAnsi="Times New Roman" w:cs="Times New Roman"/>
                <w:lang w:val="ru-RU"/>
              </w:rPr>
              <w:t>Попытаться открыть клетку с флагом.</w:t>
            </w:r>
          </w:p>
        </w:tc>
        <w:tc>
          <w:tcPr>
            <w:tcW w:w="1728" w:type="dxa"/>
          </w:tcPr>
          <w:p w14:paraId="3B41936D" w14:textId="77777777" w:rsidR="00AB2794" w:rsidRPr="006641DD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6641DD">
              <w:rPr>
                <w:rFonts w:ascii="Times New Roman" w:hAnsi="Times New Roman" w:cs="Times New Roman"/>
                <w:lang w:val="ru-RU"/>
              </w:rPr>
              <w:t>Открытие блокируется/игнорируется согласно спецификации.</w:t>
            </w:r>
          </w:p>
        </w:tc>
        <w:tc>
          <w:tcPr>
            <w:tcW w:w="1728" w:type="dxa"/>
          </w:tcPr>
          <w:p w14:paraId="5DC1A113" w14:textId="77777777" w:rsidR="00AB2794" w:rsidRPr="006641DD" w:rsidRDefault="00000000">
            <w:pPr>
              <w:rPr>
                <w:rFonts w:ascii="Times New Roman" w:hAnsi="Times New Roman" w:cs="Times New Roman"/>
              </w:rPr>
            </w:pPr>
            <w:r w:rsidRPr="006641DD">
              <w:rPr>
                <w:rFonts w:ascii="Times New Roman" w:hAnsi="Times New Roman" w:cs="Times New Roman"/>
              </w:rPr>
              <w:t>P1</w:t>
            </w:r>
          </w:p>
        </w:tc>
      </w:tr>
      <w:tr w:rsidR="00AB2794" w:rsidRPr="006641DD" w14:paraId="07CF09F9" w14:textId="77777777">
        <w:tc>
          <w:tcPr>
            <w:tcW w:w="1728" w:type="dxa"/>
          </w:tcPr>
          <w:p w14:paraId="77831748" w14:textId="77777777" w:rsidR="00AB2794" w:rsidRPr="006641DD" w:rsidRDefault="00000000">
            <w:pPr>
              <w:rPr>
                <w:rFonts w:ascii="Times New Roman" w:hAnsi="Times New Roman" w:cs="Times New Roman"/>
              </w:rPr>
            </w:pPr>
            <w:r w:rsidRPr="006641DD">
              <w:rPr>
                <w:rFonts w:ascii="Times New Roman" w:hAnsi="Times New Roman" w:cs="Times New Roman"/>
              </w:rPr>
              <w:t>FUN-08</w:t>
            </w:r>
          </w:p>
        </w:tc>
        <w:tc>
          <w:tcPr>
            <w:tcW w:w="1728" w:type="dxa"/>
          </w:tcPr>
          <w:p w14:paraId="7B212894" w14:textId="77777777" w:rsidR="00AB2794" w:rsidRPr="006641DD" w:rsidRDefault="00000000">
            <w:pPr>
              <w:rPr>
                <w:rFonts w:ascii="Times New Roman" w:hAnsi="Times New Roman" w:cs="Times New Roman"/>
              </w:rPr>
            </w:pPr>
            <w:r w:rsidRPr="006641DD">
              <w:rPr>
                <w:rFonts w:ascii="Times New Roman" w:hAnsi="Times New Roman" w:cs="Times New Roman"/>
              </w:rPr>
              <w:t>Метки</w:t>
            </w:r>
          </w:p>
        </w:tc>
        <w:tc>
          <w:tcPr>
            <w:tcW w:w="1728" w:type="dxa"/>
          </w:tcPr>
          <w:p w14:paraId="421EA6AF" w14:textId="77777777" w:rsidR="00AB2794" w:rsidRPr="006641DD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6641DD">
              <w:rPr>
                <w:rFonts w:ascii="Times New Roman" w:hAnsi="Times New Roman" w:cs="Times New Roman"/>
                <w:lang w:val="ru-RU"/>
              </w:rPr>
              <w:t>Проверить наличие вопросительной метки и её цикл (если предусмотрено).</w:t>
            </w:r>
          </w:p>
        </w:tc>
        <w:tc>
          <w:tcPr>
            <w:tcW w:w="1728" w:type="dxa"/>
          </w:tcPr>
          <w:p w14:paraId="2CED5739" w14:textId="77777777" w:rsidR="00AB2794" w:rsidRPr="006641DD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6641DD">
              <w:rPr>
                <w:rFonts w:ascii="Times New Roman" w:hAnsi="Times New Roman" w:cs="Times New Roman"/>
                <w:lang w:val="ru-RU"/>
              </w:rPr>
              <w:t>Состояния переключаются корректно; влияние на счётчики соответствует требованиям.</w:t>
            </w:r>
          </w:p>
        </w:tc>
        <w:tc>
          <w:tcPr>
            <w:tcW w:w="1728" w:type="dxa"/>
          </w:tcPr>
          <w:p w14:paraId="283802C5" w14:textId="77777777" w:rsidR="00AB2794" w:rsidRPr="006641DD" w:rsidRDefault="00000000">
            <w:pPr>
              <w:rPr>
                <w:rFonts w:ascii="Times New Roman" w:hAnsi="Times New Roman" w:cs="Times New Roman"/>
              </w:rPr>
            </w:pPr>
            <w:r w:rsidRPr="006641DD">
              <w:rPr>
                <w:rFonts w:ascii="Times New Roman" w:hAnsi="Times New Roman" w:cs="Times New Roman"/>
              </w:rPr>
              <w:t>P2</w:t>
            </w:r>
          </w:p>
        </w:tc>
      </w:tr>
    </w:tbl>
    <w:p w14:paraId="2CBE5719" w14:textId="77777777" w:rsidR="00AB2794" w:rsidRPr="006641DD" w:rsidRDefault="00AB2794">
      <w:pPr>
        <w:rPr>
          <w:rFonts w:ascii="Times New Roman" w:hAnsi="Times New Roman" w:cs="Times New Roman"/>
        </w:rPr>
      </w:pPr>
    </w:p>
    <w:p w14:paraId="1D20120E" w14:textId="77777777" w:rsidR="00AB2794" w:rsidRPr="006641DD" w:rsidRDefault="00000000">
      <w:pPr>
        <w:rPr>
          <w:rFonts w:ascii="Times New Roman" w:hAnsi="Times New Roman" w:cs="Times New Roman"/>
          <w:lang w:val="ru-RU"/>
        </w:rPr>
      </w:pPr>
      <w:r w:rsidRPr="006641DD">
        <w:rPr>
          <w:rFonts w:ascii="Times New Roman" w:hAnsi="Times New Roman" w:cs="Times New Roman"/>
          <w:b/>
          <w:lang w:val="ru-RU"/>
        </w:rPr>
        <w:t>3. Состояния игры (процесс, победа, поражение)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11"/>
        <w:gridCol w:w="1634"/>
        <w:gridCol w:w="2051"/>
        <w:gridCol w:w="1814"/>
        <w:gridCol w:w="1620"/>
      </w:tblGrid>
      <w:tr w:rsidR="00AB2794" w:rsidRPr="006641DD" w14:paraId="6A6CE4AE" w14:textId="77777777">
        <w:tc>
          <w:tcPr>
            <w:tcW w:w="1728" w:type="dxa"/>
          </w:tcPr>
          <w:p w14:paraId="726170DC" w14:textId="77777777" w:rsidR="00AB2794" w:rsidRPr="006641DD" w:rsidRDefault="00000000">
            <w:pPr>
              <w:rPr>
                <w:rFonts w:ascii="Times New Roman" w:hAnsi="Times New Roman" w:cs="Times New Roman"/>
              </w:rPr>
            </w:pPr>
            <w:r w:rsidRPr="006641DD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728" w:type="dxa"/>
          </w:tcPr>
          <w:p w14:paraId="1F339698" w14:textId="77777777" w:rsidR="00AB2794" w:rsidRPr="006641DD" w:rsidRDefault="00000000">
            <w:pPr>
              <w:rPr>
                <w:rFonts w:ascii="Times New Roman" w:hAnsi="Times New Roman" w:cs="Times New Roman"/>
              </w:rPr>
            </w:pPr>
            <w:r w:rsidRPr="006641DD">
              <w:rPr>
                <w:rFonts w:ascii="Times New Roman" w:hAnsi="Times New Roman" w:cs="Times New Roman"/>
              </w:rPr>
              <w:t>Раздел</w:t>
            </w:r>
          </w:p>
        </w:tc>
        <w:tc>
          <w:tcPr>
            <w:tcW w:w="1728" w:type="dxa"/>
          </w:tcPr>
          <w:p w14:paraId="192503A3" w14:textId="77777777" w:rsidR="00AB2794" w:rsidRPr="006641DD" w:rsidRDefault="00000000">
            <w:pPr>
              <w:rPr>
                <w:rFonts w:ascii="Times New Roman" w:hAnsi="Times New Roman" w:cs="Times New Roman"/>
              </w:rPr>
            </w:pPr>
            <w:r w:rsidRPr="006641DD">
              <w:rPr>
                <w:rFonts w:ascii="Times New Roman" w:hAnsi="Times New Roman" w:cs="Times New Roman"/>
              </w:rPr>
              <w:t>Проверка (шаги)</w:t>
            </w:r>
          </w:p>
        </w:tc>
        <w:tc>
          <w:tcPr>
            <w:tcW w:w="1728" w:type="dxa"/>
          </w:tcPr>
          <w:p w14:paraId="3C094374" w14:textId="77777777" w:rsidR="00AB2794" w:rsidRPr="006641DD" w:rsidRDefault="00000000">
            <w:pPr>
              <w:rPr>
                <w:rFonts w:ascii="Times New Roman" w:hAnsi="Times New Roman" w:cs="Times New Roman"/>
              </w:rPr>
            </w:pPr>
            <w:r w:rsidRPr="006641DD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1728" w:type="dxa"/>
          </w:tcPr>
          <w:p w14:paraId="4A6D9EAB" w14:textId="77777777" w:rsidR="00AB2794" w:rsidRPr="006641DD" w:rsidRDefault="00000000">
            <w:pPr>
              <w:rPr>
                <w:rFonts w:ascii="Times New Roman" w:hAnsi="Times New Roman" w:cs="Times New Roman"/>
              </w:rPr>
            </w:pPr>
            <w:r w:rsidRPr="006641DD">
              <w:rPr>
                <w:rFonts w:ascii="Times New Roman" w:hAnsi="Times New Roman" w:cs="Times New Roman"/>
              </w:rPr>
              <w:t>Приоритет</w:t>
            </w:r>
          </w:p>
        </w:tc>
      </w:tr>
      <w:tr w:rsidR="00AB2794" w:rsidRPr="006641DD" w14:paraId="33561113" w14:textId="77777777">
        <w:tc>
          <w:tcPr>
            <w:tcW w:w="1728" w:type="dxa"/>
          </w:tcPr>
          <w:p w14:paraId="6E8DC9E4" w14:textId="77777777" w:rsidR="00AB2794" w:rsidRPr="006641DD" w:rsidRDefault="00000000">
            <w:pPr>
              <w:rPr>
                <w:rFonts w:ascii="Times New Roman" w:hAnsi="Times New Roman" w:cs="Times New Roman"/>
              </w:rPr>
            </w:pPr>
            <w:r w:rsidRPr="006641DD">
              <w:rPr>
                <w:rFonts w:ascii="Times New Roman" w:hAnsi="Times New Roman" w:cs="Times New Roman"/>
              </w:rPr>
              <w:t>FUN-09</w:t>
            </w:r>
          </w:p>
        </w:tc>
        <w:tc>
          <w:tcPr>
            <w:tcW w:w="1728" w:type="dxa"/>
          </w:tcPr>
          <w:p w14:paraId="50871222" w14:textId="77777777" w:rsidR="00AB2794" w:rsidRPr="006641DD" w:rsidRDefault="00000000">
            <w:pPr>
              <w:rPr>
                <w:rFonts w:ascii="Times New Roman" w:hAnsi="Times New Roman" w:cs="Times New Roman"/>
              </w:rPr>
            </w:pPr>
            <w:r w:rsidRPr="006641DD">
              <w:rPr>
                <w:rFonts w:ascii="Times New Roman" w:hAnsi="Times New Roman" w:cs="Times New Roman"/>
              </w:rPr>
              <w:t>Процесс</w:t>
            </w:r>
          </w:p>
        </w:tc>
        <w:tc>
          <w:tcPr>
            <w:tcW w:w="1728" w:type="dxa"/>
          </w:tcPr>
          <w:p w14:paraId="68CF882D" w14:textId="77777777" w:rsidR="00AB2794" w:rsidRPr="006641DD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6641DD">
              <w:rPr>
                <w:rFonts w:ascii="Times New Roman" w:hAnsi="Times New Roman" w:cs="Times New Roman"/>
                <w:lang w:val="ru-RU"/>
              </w:rPr>
              <w:t>Проверить, что игра доступна к действиям до завершения партии.</w:t>
            </w:r>
          </w:p>
        </w:tc>
        <w:tc>
          <w:tcPr>
            <w:tcW w:w="1728" w:type="dxa"/>
          </w:tcPr>
          <w:p w14:paraId="7CA820C7" w14:textId="77777777" w:rsidR="00AB2794" w:rsidRPr="006641DD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6641DD">
              <w:rPr>
                <w:rFonts w:ascii="Times New Roman" w:hAnsi="Times New Roman" w:cs="Times New Roman"/>
                <w:lang w:val="ru-RU"/>
              </w:rPr>
              <w:t>Клики/флаги работают, таймер идёт, состояние корректно обновляется.</w:t>
            </w:r>
          </w:p>
        </w:tc>
        <w:tc>
          <w:tcPr>
            <w:tcW w:w="1728" w:type="dxa"/>
          </w:tcPr>
          <w:p w14:paraId="58FE6ADA" w14:textId="77777777" w:rsidR="00AB2794" w:rsidRPr="006641DD" w:rsidRDefault="00000000">
            <w:pPr>
              <w:rPr>
                <w:rFonts w:ascii="Times New Roman" w:hAnsi="Times New Roman" w:cs="Times New Roman"/>
              </w:rPr>
            </w:pPr>
            <w:r w:rsidRPr="006641DD">
              <w:rPr>
                <w:rFonts w:ascii="Times New Roman" w:hAnsi="Times New Roman" w:cs="Times New Roman"/>
              </w:rPr>
              <w:t>P1</w:t>
            </w:r>
          </w:p>
        </w:tc>
      </w:tr>
      <w:tr w:rsidR="00AB2794" w:rsidRPr="006641DD" w14:paraId="557D7CB1" w14:textId="77777777">
        <w:tc>
          <w:tcPr>
            <w:tcW w:w="1728" w:type="dxa"/>
          </w:tcPr>
          <w:p w14:paraId="07D9E49E" w14:textId="77777777" w:rsidR="00AB2794" w:rsidRPr="006641DD" w:rsidRDefault="00000000">
            <w:pPr>
              <w:rPr>
                <w:rFonts w:ascii="Times New Roman" w:hAnsi="Times New Roman" w:cs="Times New Roman"/>
              </w:rPr>
            </w:pPr>
            <w:r w:rsidRPr="006641DD">
              <w:rPr>
                <w:rFonts w:ascii="Times New Roman" w:hAnsi="Times New Roman" w:cs="Times New Roman"/>
              </w:rPr>
              <w:t>FUN-10</w:t>
            </w:r>
          </w:p>
        </w:tc>
        <w:tc>
          <w:tcPr>
            <w:tcW w:w="1728" w:type="dxa"/>
          </w:tcPr>
          <w:p w14:paraId="4D24254A" w14:textId="77777777" w:rsidR="00AB2794" w:rsidRPr="006641DD" w:rsidRDefault="00000000">
            <w:pPr>
              <w:rPr>
                <w:rFonts w:ascii="Times New Roman" w:hAnsi="Times New Roman" w:cs="Times New Roman"/>
              </w:rPr>
            </w:pPr>
            <w:r w:rsidRPr="006641DD">
              <w:rPr>
                <w:rFonts w:ascii="Times New Roman" w:hAnsi="Times New Roman" w:cs="Times New Roman"/>
              </w:rPr>
              <w:t>Победа</w:t>
            </w:r>
          </w:p>
        </w:tc>
        <w:tc>
          <w:tcPr>
            <w:tcW w:w="1728" w:type="dxa"/>
          </w:tcPr>
          <w:p w14:paraId="7EB761F1" w14:textId="77777777" w:rsidR="00AB2794" w:rsidRPr="006641DD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6641DD">
              <w:rPr>
                <w:rFonts w:ascii="Times New Roman" w:hAnsi="Times New Roman" w:cs="Times New Roman"/>
                <w:lang w:val="ru-RU"/>
              </w:rPr>
              <w:t>Достичь условия победы на каждом уровне сложности.</w:t>
            </w:r>
          </w:p>
        </w:tc>
        <w:tc>
          <w:tcPr>
            <w:tcW w:w="1728" w:type="dxa"/>
          </w:tcPr>
          <w:p w14:paraId="5C35677D" w14:textId="77777777" w:rsidR="00AB2794" w:rsidRPr="006641DD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6641DD">
              <w:rPr>
                <w:rFonts w:ascii="Times New Roman" w:hAnsi="Times New Roman" w:cs="Times New Roman"/>
                <w:lang w:val="ru-RU"/>
              </w:rPr>
              <w:t>Победа фиксируется, таймер останавливается, результат сохраняется в статистике (если заявлено).</w:t>
            </w:r>
          </w:p>
        </w:tc>
        <w:tc>
          <w:tcPr>
            <w:tcW w:w="1728" w:type="dxa"/>
          </w:tcPr>
          <w:p w14:paraId="07D019E1" w14:textId="77777777" w:rsidR="00AB2794" w:rsidRPr="006641DD" w:rsidRDefault="00000000">
            <w:pPr>
              <w:rPr>
                <w:rFonts w:ascii="Times New Roman" w:hAnsi="Times New Roman" w:cs="Times New Roman"/>
              </w:rPr>
            </w:pPr>
            <w:r w:rsidRPr="006641DD">
              <w:rPr>
                <w:rFonts w:ascii="Times New Roman" w:hAnsi="Times New Roman" w:cs="Times New Roman"/>
              </w:rPr>
              <w:t>P1</w:t>
            </w:r>
          </w:p>
        </w:tc>
      </w:tr>
      <w:tr w:rsidR="00AB2794" w:rsidRPr="006641DD" w14:paraId="5504F66E" w14:textId="77777777">
        <w:tc>
          <w:tcPr>
            <w:tcW w:w="1728" w:type="dxa"/>
          </w:tcPr>
          <w:p w14:paraId="4A2575BB" w14:textId="77777777" w:rsidR="00AB2794" w:rsidRPr="006641DD" w:rsidRDefault="00000000">
            <w:pPr>
              <w:rPr>
                <w:rFonts w:ascii="Times New Roman" w:hAnsi="Times New Roman" w:cs="Times New Roman"/>
              </w:rPr>
            </w:pPr>
            <w:r w:rsidRPr="006641DD">
              <w:rPr>
                <w:rFonts w:ascii="Times New Roman" w:hAnsi="Times New Roman" w:cs="Times New Roman"/>
              </w:rPr>
              <w:t>FUN-11</w:t>
            </w:r>
          </w:p>
        </w:tc>
        <w:tc>
          <w:tcPr>
            <w:tcW w:w="1728" w:type="dxa"/>
          </w:tcPr>
          <w:p w14:paraId="1A226233" w14:textId="77777777" w:rsidR="00AB2794" w:rsidRPr="006641DD" w:rsidRDefault="00000000">
            <w:pPr>
              <w:rPr>
                <w:rFonts w:ascii="Times New Roman" w:hAnsi="Times New Roman" w:cs="Times New Roman"/>
              </w:rPr>
            </w:pPr>
            <w:r w:rsidRPr="006641DD">
              <w:rPr>
                <w:rFonts w:ascii="Times New Roman" w:hAnsi="Times New Roman" w:cs="Times New Roman"/>
              </w:rPr>
              <w:t>Пост‑игра</w:t>
            </w:r>
          </w:p>
        </w:tc>
        <w:tc>
          <w:tcPr>
            <w:tcW w:w="1728" w:type="dxa"/>
          </w:tcPr>
          <w:p w14:paraId="341DFB25" w14:textId="77777777" w:rsidR="00AB2794" w:rsidRPr="006641DD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6641DD">
              <w:rPr>
                <w:rFonts w:ascii="Times New Roman" w:hAnsi="Times New Roman" w:cs="Times New Roman"/>
                <w:lang w:val="ru-RU"/>
              </w:rPr>
              <w:t>После победы/поражения попытаться выполнить действия на поле.</w:t>
            </w:r>
          </w:p>
        </w:tc>
        <w:tc>
          <w:tcPr>
            <w:tcW w:w="1728" w:type="dxa"/>
          </w:tcPr>
          <w:p w14:paraId="7D389241" w14:textId="77777777" w:rsidR="00AB2794" w:rsidRPr="006641DD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6641DD">
              <w:rPr>
                <w:rFonts w:ascii="Times New Roman" w:hAnsi="Times New Roman" w:cs="Times New Roman"/>
                <w:lang w:val="ru-RU"/>
              </w:rPr>
              <w:t>Действия запрещены или игнорируются; нет ошибок и изменения счётчиков.</w:t>
            </w:r>
          </w:p>
        </w:tc>
        <w:tc>
          <w:tcPr>
            <w:tcW w:w="1728" w:type="dxa"/>
          </w:tcPr>
          <w:p w14:paraId="7E4FC351" w14:textId="77777777" w:rsidR="00AB2794" w:rsidRPr="006641DD" w:rsidRDefault="00000000">
            <w:pPr>
              <w:rPr>
                <w:rFonts w:ascii="Times New Roman" w:hAnsi="Times New Roman" w:cs="Times New Roman"/>
              </w:rPr>
            </w:pPr>
            <w:r w:rsidRPr="006641DD">
              <w:rPr>
                <w:rFonts w:ascii="Times New Roman" w:hAnsi="Times New Roman" w:cs="Times New Roman"/>
              </w:rPr>
              <w:t>P1</w:t>
            </w:r>
          </w:p>
        </w:tc>
      </w:tr>
      <w:tr w:rsidR="00AB2794" w:rsidRPr="006641DD" w14:paraId="62738C39" w14:textId="77777777">
        <w:tc>
          <w:tcPr>
            <w:tcW w:w="1728" w:type="dxa"/>
          </w:tcPr>
          <w:p w14:paraId="3A6ECB7A" w14:textId="77777777" w:rsidR="00AB2794" w:rsidRPr="006641DD" w:rsidRDefault="00000000">
            <w:pPr>
              <w:rPr>
                <w:rFonts w:ascii="Times New Roman" w:hAnsi="Times New Roman" w:cs="Times New Roman"/>
              </w:rPr>
            </w:pPr>
            <w:r w:rsidRPr="006641DD">
              <w:rPr>
                <w:rFonts w:ascii="Times New Roman" w:hAnsi="Times New Roman" w:cs="Times New Roman"/>
              </w:rPr>
              <w:t>FUN-12</w:t>
            </w:r>
          </w:p>
        </w:tc>
        <w:tc>
          <w:tcPr>
            <w:tcW w:w="1728" w:type="dxa"/>
          </w:tcPr>
          <w:p w14:paraId="4780E847" w14:textId="77777777" w:rsidR="00AB2794" w:rsidRPr="006641DD" w:rsidRDefault="00000000">
            <w:pPr>
              <w:rPr>
                <w:rFonts w:ascii="Times New Roman" w:hAnsi="Times New Roman" w:cs="Times New Roman"/>
              </w:rPr>
            </w:pPr>
            <w:r w:rsidRPr="006641DD">
              <w:rPr>
                <w:rFonts w:ascii="Times New Roman" w:hAnsi="Times New Roman" w:cs="Times New Roman"/>
              </w:rPr>
              <w:t>Перезапуск</w:t>
            </w:r>
          </w:p>
        </w:tc>
        <w:tc>
          <w:tcPr>
            <w:tcW w:w="1728" w:type="dxa"/>
          </w:tcPr>
          <w:p w14:paraId="375BC748" w14:textId="77777777" w:rsidR="00AB2794" w:rsidRPr="006641DD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6641DD">
              <w:rPr>
                <w:rFonts w:ascii="Times New Roman" w:hAnsi="Times New Roman" w:cs="Times New Roman"/>
                <w:lang w:val="ru-RU"/>
              </w:rPr>
              <w:t>Начать новую игру после победы/поражения.</w:t>
            </w:r>
          </w:p>
        </w:tc>
        <w:tc>
          <w:tcPr>
            <w:tcW w:w="1728" w:type="dxa"/>
          </w:tcPr>
          <w:p w14:paraId="56F8E6AD" w14:textId="77777777" w:rsidR="00AB2794" w:rsidRPr="006641DD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6641DD">
              <w:rPr>
                <w:rFonts w:ascii="Times New Roman" w:hAnsi="Times New Roman" w:cs="Times New Roman"/>
                <w:lang w:val="ru-RU"/>
              </w:rPr>
              <w:t>Все игровые данные сбрасываются; генерируется новое поле.</w:t>
            </w:r>
          </w:p>
        </w:tc>
        <w:tc>
          <w:tcPr>
            <w:tcW w:w="1728" w:type="dxa"/>
          </w:tcPr>
          <w:p w14:paraId="25B66CAA" w14:textId="77777777" w:rsidR="00AB2794" w:rsidRPr="006641DD" w:rsidRDefault="00000000">
            <w:pPr>
              <w:rPr>
                <w:rFonts w:ascii="Times New Roman" w:hAnsi="Times New Roman" w:cs="Times New Roman"/>
              </w:rPr>
            </w:pPr>
            <w:r w:rsidRPr="006641DD">
              <w:rPr>
                <w:rFonts w:ascii="Times New Roman" w:hAnsi="Times New Roman" w:cs="Times New Roman"/>
              </w:rPr>
              <w:t>P1</w:t>
            </w:r>
          </w:p>
        </w:tc>
      </w:tr>
    </w:tbl>
    <w:p w14:paraId="153D8B1E" w14:textId="77777777" w:rsidR="00573B37" w:rsidRDefault="00573B37">
      <w:pPr>
        <w:rPr>
          <w:rFonts w:ascii="Times New Roman" w:hAnsi="Times New Roman" w:cs="Times New Roman"/>
          <w:b/>
          <w:lang w:val="ru-RU"/>
        </w:rPr>
      </w:pPr>
    </w:p>
    <w:p w14:paraId="4EFCA9F4" w14:textId="77777777" w:rsidR="00573B37" w:rsidRDefault="00573B37">
      <w:pPr>
        <w:rPr>
          <w:rFonts w:ascii="Times New Roman" w:hAnsi="Times New Roman" w:cs="Times New Roman"/>
          <w:b/>
          <w:lang w:val="ru-RU"/>
        </w:rPr>
      </w:pPr>
    </w:p>
    <w:p w14:paraId="315AA3ED" w14:textId="750EAC80" w:rsidR="00AB2794" w:rsidRPr="006641DD" w:rsidRDefault="00000000">
      <w:pPr>
        <w:rPr>
          <w:rFonts w:ascii="Times New Roman" w:hAnsi="Times New Roman" w:cs="Times New Roman"/>
        </w:rPr>
      </w:pPr>
      <w:r w:rsidRPr="006641DD">
        <w:rPr>
          <w:rFonts w:ascii="Times New Roman" w:hAnsi="Times New Roman" w:cs="Times New Roman"/>
          <w:b/>
        </w:rPr>
        <w:lastRenderedPageBreak/>
        <w:t>4. Таймер, счётчики, статистика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04"/>
        <w:gridCol w:w="1629"/>
        <w:gridCol w:w="1863"/>
        <w:gridCol w:w="2018"/>
        <w:gridCol w:w="1616"/>
      </w:tblGrid>
      <w:tr w:rsidR="00AB2794" w:rsidRPr="006641DD" w14:paraId="799CD10A" w14:textId="77777777">
        <w:tc>
          <w:tcPr>
            <w:tcW w:w="1728" w:type="dxa"/>
          </w:tcPr>
          <w:p w14:paraId="7D4F7876" w14:textId="77777777" w:rsidR="00AB2794" w:rsidRPr="006641DD" w:rsidRDefault="00000000">
            <w:pPr>
              <w:rPr>
                <w:rFonts w:ascii="Times New Roman" w:hAnsi="Times New Roman" w:cs="Times New Roman"/>
              </w:rPr>
            </w:pPr>
            <w:r w:rsidRPr="006641DD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728" w:type="dxa"/>
          </w:tcPr>
          <w:p w14:paraId="6CCD3E00" w14:textId="77777777" w:rsidR="00AB2794" w:rsidRPr="006641DD" w:rsidRDefault="00000000">
            <w:pPr>
              <w:rPr>
                <w:rFonts w:ascii="Times New Roman" w:hAnsi="Times New Roman" w:cs="Times New Roman"/>
              </w:rPr>
            </w:pPr>
            <w:r w:rsidRPr="006641DD">
              <w:rPr>
                <w:rFonts w:ascii="Times New Roman" w:hAnsi="Times New Roman" w:cs="Times New Roman"/>
              </w:rPr>
              <w:t>Раздел</w:t>
            </w:r>
          </w:p>
        </w:tc>
        <w:tc>
          <w:tcPr>
            <w:tcW w:w="1728" w:type="dxa"/>
          </w:tcPr>
          <w:p w14:paraId="18D07F03" w14:textId="77777777" w:rsidR="00AB2794" w:rsidRPr="006641DD" w:rsidRDefault="00000000">
            <w:pPr>
              <w:rPr>
                <w:rFonts w:ascii="Times New Roman" w:hAnsi="Times New Roman" w:cs="Times New Roman"/>
              </w:rPr>
            </w:pPr>
            <w:r w:rsidRPr="006641DD">
              <w:rPr>
                <w:rFonts w:ascii="Times New Roman" w:hAnsi="Times New Roman" w:cs="Times New Roman"/>
              </w:rPr>
              <w:t>Проверка (шаги)</w:t>
            </w:r>
          </w:p>
        </w:tc>
        <w:tc>
          <w:tcPr>
            <w:tcW w:w="1728" w:type="dxa"/>
          </w:tcPr>
          <w:p w14:paraId="11A5570E" w14:textId="77777777" w:rsidR="00AB2794" w:rsidRPr="006641DD" w:rsidRDefault="00000000">
            <w:pPr>
              <w:rPr>
                <w:rFonts w:ascii="Times New Roman" w:hAnsi="Times New Roman" w:cs="Times New Roman"/>
              </w:rPr>
            </w:pPr>
            <w:r w:rsidRPr="006641DD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1728" w:type="dxa"/>
          </w:tcPr>
          <w:p w14:paraId="0F097A13" w14:textId="77777777" w:rsidR="00AB2794" w:rsidRPr="006641DD" w:rsidRDefault="00000000">
            <w:pPr>
              <w:rPr>
                <w:rFonts w:ascii="Times New Roman" w:hAnsi="Times New Roman" w:cs="Times New Roman"/>
              </w:rPr>
            </w:pPr>
            <w:r w:rsidRPr="006641DD">
              <w:rPr>
                <w:rFonts w:ascii="Times New Roman" w:hAnsi="Times New Roman" w:cs="Times New Roman"/>
              </w:rPr>
              <w:t>Приоритет</w:t>
            </w:r>
          </w:p>
        </w:tc>
      </w:tr>
      <w:tr w:rsidR="00AB2794" w:rsidRPr="006641DD" w14:paraId="40CAF43A" w14:textId="77777777">
        <w:tc>
          <w:tcPr>
            <w:tcW w:w="1728" w:type="dxa"/>
          </w:tcPr>
          <w:p w14:paraId="100C57EF" w14:textId="77777777" w:rsidR="00AB2794" w:rsidRPr="006641DD" w:rsidRDefault="00000000">
            <w:pPr>
              <w:rPr>
                <w:rFonts w:ascii="Times New Roman" w:hAnsi="Times New Roman" w:cs="Times New Roman"/>
              </w:rPr>
            </w:pPr>
            <w:r w:rsidRPr="006641DD">
              <w:rPr>
                <w:rFonts w:ascii="Times New Roman" w:hAnsi="Times New Roman" w:cs="Times New Roman"/>
              </w:rPr>
              <w:t>FUN-13</w:t>
            </w:r>
          </w:p>
        </w:tc>
        <w:tc>
          <w:tcPr>
            <w:tcW w:w="1728" w:type="dxa"/>
          </w:tcPr>
          <w:p w14:paraId="4496237F" w14:textId="77777777" w:rsidR="00AB2794" w:rsidRPr="006641DD" w:rsidRDefault="00000000">
            <w:pPr>
              <w:rPr>
                <w:rFonts w:ascii="Times New Roman" w:hAnsi="Times New Roman" w:cs="Times New Roman"/>
              </w:rPr>
            </w:pPr>
            <w:r w:rsidRPr="006641DD">
              <w:rPr>
                <w:rFonts w:ascii="Times New Roman" w:hAnsi="Times New Roman" w:cs="Times New Roman"/>
              </w:rPr>
              <w:t>Таймер</w:t>
            </w:r>
          </w:p>
        </w:tc>
        <w:tc>
          <w:tcPr>
            <w:tcW w:w="1728" w:type="dxa"/>
          </w:tcPr>
          <w:p w14:paraId="4EDC9767" w14:textId="77777777" w:rsidR="00AB2794" w:rsidRPr="006641DD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6641DD">
              <w:rPr>
                <w:rFonts w:ascii="Times New Roman" w:hAnsi="Times New Roman" w:cs="Times New Roman"/>
                <w:lang w:val="ru-RU"/>
              </w:rPr>
              <w:t>Проверить запуск таймера на первом ходе и остановку на завершении.</w:t>
            </w:r>
          </w:p>
        </w:tc>
        <w:tc>
          <w:tcPr>
            <w:tcW w:w="1728" w:type="dxa"/>
          </w:tcPr>
          <w:p w14:paraId="7FA92334" w14:textId="77777777" w:rsidR="00AB2794" w:rsidRPr="006641DD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6641DD">
              <w:rPr>
                <w:rFonts w:ascii="Times New Roman" w:hAnsi="Times New Roman" w:cs="Times New Roman"/>
                <w:lang w:val="ru-RU"/>
              </w:rPr>
              <w:t>Таймер стартует на первом действии и фиксируется при победе/поражении.</w:t>
            </w:r>
          </w:p>
        </w:tc>
        <w:tc>
          <w:tcPr>
            <w:tcW w:w="1728" w:type="dxa"/>
          </w:tcPr>
          <w:p w14:paraId="16B88B76" w14:textId="77777777" w:rsidR="00AB2794" w:rsidRPr="006641DD" w:rsidRDefault="00000000">
            <w:pPr>
              <w:rPr>
                <w:rFonts w:ascii="Times New Roman" w:hAnsi="Times New Roman" w:cs="Times New Roman"/>
              </w:rPr>
            </w:pPr>
            <w:r w:rsidRPr="006641DD">
              <w:rPr>
                <w:rFonts w:ascii="Times New Roman" w:hAnsi="Times New Roman" w:cs="Times New Roman"/>
              </w:rPr>
              <w:t>P2</w:t>
            </w:r>
          </w:p>
        </w:tc>
      </w:tr>
      <w:tr w:rsidR="00AB2794" w:rsidRPr="006641DD" w14:paraId="31DFB0C4" w14:textId="77777777">
        <w:tc>
          <w:tcPr>
            <w:tcW w:w="1728" w:type="dxa"/>
          </w:tcPr>
          <w:p w14:paraId="45081E0D" w14:textId="77777777" w:rsidR="00AB2794" w:rsidRPr="006641DD" w:rsidRDefault="00000000">
            <w:pPr>
              <w:rPr>
                <w:rFonts w:ascii="Times New Roman" w:hAnsi="Times New Roman" w:cs="Times New Roman"/>
              </w:rPr>
            </w:pPr>
            <w:r w:rsidRPr="006641DD">
              <w:rPr>
                <w:rFonts w:ascii="Times New Roman" w:hAnsi="Times New Roman" w:cs="Times New Roman"/>
              </w:rPr>
              <w:t>FUN-14</w:t>
            </w:r>
          </w:p>
        </w:tc>
        <w:tc>
          <w:tcPr>
            <w:tcW w:w="1728" w:type="dxa"/>
          </w:tcPr>
          <w:p w14:paraId="6375AF6A" w14:textId="77777777" w:rsidR="00AB2794" w:rsidRPr="006641DD" w:rsidRDefault="00000000">
            <w:pPr>
              <w:rPr>
                <w:rFonts w:ascii="Times New Roman" w:hAnsi="Times New Roman" w:cs="Times New Roman"/>
              </w:rPr>
            </w:pPr>
            <w:r w:rsidRPr="006641DD">
              <w:rPr>
                <w:rFonts w:ascii="Times New Roman" w:hAnsi="Times New Roman" w:cs="Times New Roman"/>
              </w:rPr>
              <w:t>Счётчики</w:t>
            </w:r>
          </w:p>
        </w:tc>
        <w:tc>
          <w:tcPr>
            <w:tcW w:w="1728" w:type="dxa"/>
          </w:tcPr>
          <w:p w14:paraId="34D7556B" w14:textId="77777777" w:rsidR="00AB2794" w:rsidRPr="006641DD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6641DD">
              <w:rPr>
                <w:rFonts w:ascii="Times New Roman" w:hAnsi="Times New Roman" w:cs="Times New Roman"/>
                <w:lang w:val="ru-RU"/>
              </w:rPr>
              <w:t>Проверить корректность счётчика мин/флагов при установке/снятии флагов.</w:t>
            </w:r>
          </w:p>
        </w:tc>
        <w:tc>
          <w:tcPr>
            <w:tcW w:w="1728" w:type="dxa"/>
          </w:tcPr>
          <w:p w14:paraId="43F4B087" w14:textId="77777777" w:rsidR="00AB2794" w:rsidRPr="006641DD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6641DD">
              <w:rPr>
                <w:rFonts w:ascii="Times New Roman" w:hAnsi="Times New Roman" w:cs="Times New Roman"/>
                <w:lang w:val="ru-RU"/>
              </w:rPr>
              <w:t>Значения совпадают с количеством установленных флагов и параметрами уровня.</w:t>
            </w:r>
          </w:p>
        </w:tc>
        <w:tc>
          <w:tcPr>
            <w:tcW w:w="1728" w:type="dxa"/>
          </w:tcPr>
          <w:p w14:paraId="1D250FE6" w14:textId="77777777" w:rsidR="00AB2794" w:rsidRPr="006641DD" w:rsidRDefault="00000000">
            <w:pPr>
              <w:rPr>
                <w:rFonts w:ascii="Times New Roman" w:hAnsi="Times New Roman" w:cs="Times New Roman"/>
              </w:rPr>
            </w:pPr>
            <w:r w:rsidRPr="006641DD">
              <w:rPr>
                <w:rFonts w:ascii="Times New Roman" w:hAnsi="Times New Roman" w:cs="Times New Roman"/>
              </w:rPr>
              <w:t>P2</w:t>
            </w:r>
          </w:p>
        </w:tc>
      </w:tr>
      <w:tr w:rsidR="00AB2794" w:rsidRPr="006641DD" w14:paraId="6AC7EDD7" w14:textId="77777777">
        <w:tc>
          <w:tcPr>
            <w:tcW w:w="1728" w:type="dxa"/>
          </w:tcPr>
          <w:p w14:paraId="6D8D0A3F" w14:textId="77777777" w:rsidR="00AB2794" w:rsidRPr="006641DD" w:rsidRDefault="00000000">
            <w:pPr>
              <w:rPr>
                <w:rFonts w:ascii="Times New Roman" w:hAnsi="Times New Roman" w:cs="Times New Roman"/>
              </w:rPr>
            </w:pPr>
            <w:r w:rsidRPr="006641DD">
              <w:rPr>
                <w:rFonts w:ascii="Times New Roman" w:hAnsi="Times New Roman" w:cs="Times New Roman"/>
              </w:rPr>
              <w:t>FUN-15</w:t>
            </w:r>
          </w:p>
        </w:tc>
        <w:tc>
          <w:tcPr>
            <w:tcW w:w="1728" w:type="dxa"/>
          </w:tcPr>
          <w:p w14:paraId="56CEF1D2" w14:textId="77777777" w:rsidR="00AB2794" w:rsidRPr="006641DD" w:rsidRDefault="00000000">
            <w:pPr>
              <w:rPr>
                <w:rFonts w:ascii="Times New Roman" w:hAnsi="Times New Roman" w:cs="Times New Roman"/>
              </w:rPr>
            </w:pPr>
            <w:r w:rsidRPr="006641DD">
              <w:rPr>
                <w:rFonts w:ascii="Times New Roman" w:hAnsi="Times New Roman" w:cs="Times New Roman"/>
              </w:rPr>
              <w:t>Статистика</w:t>
            </w:r>
          </w:p>
        </w:tc>
        <w:tc>
          <w:tcPr>
            <w:tcW w:w="1728" w:type="dxa"/>
          </w:tcPr>
          <w:p w14:paraId="5C1FE486" w14:textId="77777777" w:rsidR="00AB2794" w:rsidRPr="006641DD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6641DD">
              <w:rPr>
                <w:rFonts w:ascii="Times New Roman" w:hAnsi="Times New Roman" w:cs="Times New Roman"/>
                <w:lang w:val="ru-RU"/>
              </w:rPr>
              <w:t>Проверить сохранение статистики после перезагрузки страницы.</w:t>
            </w:r>
          </w:p>
        </w:tc>
        <w:tc>
          <w:tcPr>
            <w:tcW w:w="1728" w:type="dxa"/>
          </w:tcPr>
          <w:p w14:paraId="4E8EBD59" w14:textId="77777777" w:rsidR="00AB2794" w:rsidRPr="006641DD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6641DD">
              <w:rPr>
                <w:rFonts w:ascii="Times New Roman" w:hAnsi="Times New Roman" w:cs="Times New Roman"/>
                <w:lang w:val="ru-RU"/>
              </w:rPr>
              <w:t>Статистика отображается корректно и соответствует последним сыгранным партиям.</w:t>
            </w:r>
          </w:p>
        </w:tc>
        <w:tc>
          <w:tcPr>
            <w:tcW w:w="1728" w:type="dxa"/>
          </w:tcPr>
          <w:p w14:paraId="5502E2E9" w14:textId="77777777" w:rsidR="00AB2794" w:rsidRPr="006641DD" w:rsidRDefault="00000000">
            <w:pPr>
              <w:rPr>
                <w:rFonts w:ascii="Times New Roman" w:hAnsi="Times New Roman" w:cs="Times New Roman"/>
              </w:rPr>
            </w:pPr>
            <w:r w:rsidRPr="006641DD">
              <w:rPr>
                <w:rFonts w:ascii="Times New Roman" w:hAnsi="Times New Roman" w:cs="Times New Roman"/>
              </w:rPr>
              <w:t>P1</w:t>
            </w:r>
          </w:p>
        </w:tc>
      </w:tr>
      <w:tr w:rsidR="00AB2794" w:rsidRPr="006641DD" w14:paraId="57540D2B" w14:textId="77777777">
        <w:tc>
          <w:tcPr>
            <w:tcW w:w="1728" w:type="dxa"/>
          </w:tcPr>
          <w:p w14:paraId="12FC5236" w14:textId="77777777" w:rsidR="00AB2794" w:rsidRPr="006641DD" w:rsidRDefault="00000000">
            <w:pPr>
              <w:rPr>
                <w:rFonts w:ascii="Times New Roman" w:hAnsi="Times New Roman" w:cs="Times New Roman"/>
              </w:rPr>
            </w:pPr>
            <w:r w:rsidRPr="006641DD">
              <w:rPr>
                <w:rFonts w:ascii="Times New Roman" w:hAnsi="Times New Roman" w:cs="Times New Roman"/>
              </w:rPr>
              <w:t>FUN-16</w:t>
            </w:r>
          </w:p>
        </w:tc>
        <w:tc>
          <w:tcPr>
            <w:tcW w:w="1728" w:type="dxa"/>
          </w:tcPr>
          <w:p w14:paraId="74EA93E4" w14:textId="77777777" w:rsidR="00AB2794" w:rsidRPr="006641DD" w:rsidRDefault="00000000">
            <w:pPr>
              <w:rPr>
                <w:rFonts w:ascii="Times New Roman" w:hAnsi="Times New Roman" w:cs="Times New Roman"/>
              </w:rPr>
            </w:pPr>
            <w:r w:rsidRPr="006641DD">
              <w:rPr>
                <w:rFonts w:ascii="Times New Roman" w:hAnsi="Times New Roman" w:cs="Times New Roman"/>
              </w:rPr>
              <w:t>Статистика</w:t>
            </w:r>
          </w:p>
        </w:tc>
        <w:tc>
          <w:tcPr>
            <w:tcW w:w="1728" w:type="dxa"/>
          </w:tcPr>
          <w:p w14:paraId="66388D75" w14:textId="77777777" w:rsidR="00AB2794" w:rsidRPr="006641DD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6641DD">
              <w:rPr>
                <w:rFonts w:ascii="Times New Roman" w:hAnsi="Times New Roman" w:cs="Times New Roman"/>
                <w:lang w:val="ru-RU"/>
              </w:rPr>
              <w:t>Проверить сброс статистики (если предусмотрено).</w:t>
            </w:r>
          </w:p>
        </w:tc>
        <w:tc>
          <w:tcPr>
            <w:tcW w:w="1728" w:type="dxa"/>
          </w:tcPr>
          <w:p w14:paraId="2297B69E" w14:textId="77777777" w:rsidR="00AB2794" w:rsidRPr="006641DD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6641DD">
              <w:rPr>
                <w:rFonts w:ascii="Times New Roman" w:hAnsi="Times New Roman" w:cs="Times New Roman"/>
                <w:lang w:val="ru-RU"/>
              </w:rPr>
              <w:t>Значения сбрасываются и сохраняются после обновления страницы.</w:t>
            </w:r>
          </w:p>
        </w:tc>
        <w:tc>
          <w:tcPr>
            <w:tcW w:w="1728" w:type="dxa"/>
          </w:tcPr>
          <w:p w14:paraId="3145A191" w14:textId="77777777" w:rsidR="00AB2794" w:rsidRPr="006641DD" w:rsidRDefault="00000000">
            <w:pPr>
              <w:rPr>
                <w:rFonts w:ascii="Times New Roman" w:hAnsi="Times New Roman" w:cs="Times New Roman"/>
              </w:rPr>
            </w:pPr>
            <w:r w:rsidRPr="006641DD">
              <w:rPr>
                <w:rFonts w:ascii="Times New Roman" w:hAnsi="Times New Roman" w:cs="Times New Roman"/>
              </w:rPr>
              <w:t>P2</w:t>
            </w:r>
          </w:p>
        </w:tc>
      </w:tr>
    </w:tbl>
    <w:p w14:paraId="4E8A0E20" w14:textId="77777777" w:rsidR="00AB2794" w:rsidRPr="006641DD" w:rsidRDefault="00AB2794">
      <w:pPr>
        <w:rPr>
          <w:rFonts w:ascii="Times New Roman" w:hAnsi="Times New Roman" w:cs="Times New Roman"/>
        </w:rPr>
      </w:pPr>
    </w:p>
    <w:p w14:paraId="214CC3DC" w14:textId="77777777" w:rsidR="00AB2794" w:rsidRPr="006641DD" w:rsidRDefault="00000000">
      <w:pPr>
        <w:rPr>
          <w:rFonts w:ascii="Times New Roman" w:hAnsi="Times New Roman" w:cs="Times New Roman"/>
        </w:rPr>
      </w:pPr>
      <w:r w:rsidRPr="006641DD">
        <w:rPr>
          <w:rFonts w:ascii="Times New Roman" w:hAnsi="Times New Roman" w:cs="Times New Roman"/>
          <w:b/>
        </w:rPr>
        <w:t>5. Интерфейс и навигация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28"/>
        <w:gridCol w:w="1018"/>
        <w:gridCol w:w="3732"/>
        <w:gridCol w:w="1622"/>
        <w:gridCol w:w="1330"/>
      </w:tblGrid>
      <w:tr w:rsidR="00AB2794" w:rsidRPr="006641DD" w14:paraId="568BF809" w14:textId="77777777">
        <w:tc>
          <w:tcPr>
            <w:tcW w:w="1728" w:type="dxa"/>
          </w:tcPr>
          <w:p w14:paraId="1902876C" w14:textId="77777777" w:rsidR="00AB2794" w:rsidRPr="006641DD" w:rsidRDefault="00000000">
            <w:pPr>
              <w:rPr>
                <w:rFonts w:ascii="Times New Roman" w:hAnsi="Times New Roman" w:cs="Times New Roman"/>
              </w:rPr>
            </w:pPr>
            <w:r w:rsidRPr="006641DD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728" w:type="dxa"/>
          </w:tcPr>
          <w:p w14:paraId="1111EC11" w14:textId="77777777" w:rsidR="00AB2794" w:rsidRPr="006641DD" w:rsidRDefault="00000000">
            <w:pPr>
              <w:rPr>
                <w:rFonts w:ascii="Times New Roman" w:hAnsi="Times New Roman" w:cs="Times New Roman"/>
              </w:rPr>
            </w:pPr>
            <w:r w:rsidRPr="006641DD">
              <w:rPr>
                <w:rFonts w:ascii="Times New Roman" w:hAnsi="Times New Roman" w:cs="Times New Roman"/>
              </w:rPr>
              <w:t>Раздел</w:t>
            </w:r>
          </w:p>
        </w:tc>
        <w:tc>
          <w:tcPr>
            <w:tcW w:w="1728" w:type="dxa"/>
          </w:tcPr>
          <w:p w14:paraId="7799F3A2" w14:textId="77777777" w:rsidR="00AB2794" w:rsidRPr="006641DD" w:rsidRDefault="00000000">
            <w:pPr>
              <w:rPr>
                <w:rFonts w:ascii="Times New Roman" w:hAnsi="Times New Roman" w:cs="Times New Roman"/>
              </w:rPr>
            </w:pPr>
            <w:r w:rsidRPr="006641DD">
              <w:rPr>
                <w:rFonts w:ascii="Times New Roman" w:hAnsi="Times New Roman" w:cs="Times New Roman"/>
              </w:rPr>
              <w:t>Проверка (шаги)</w:t>
            </w:r>
          </w:p>
        </w:tc>
        <w:tc>
          <w:tcPr>
            <w:tcW w:w="1728" w:type="dxa"/>
          </w:tcPr>
          <w:p w14:paraId="6824752D" w14:textId="77777777" w:rsidR="00AB2794" w:rsidRPr="006641DD" w:rsidRDefault="00000000">
            <w:pPr>
              <w:rPr>
                <w:rFonts w:ascii="Times New Roman" w:hAnsi="Times New Roman" w:cs="Times New Roman"/>
              </w:rPr>
            </w:pPr>
            <w:r w:rsidRPr="006641DD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1728" w:type="dxa"/>
          </w:tcPr>
          <w:p w14:paraId="59B02BC5" w14:textId="77777777" w:rsidR="00AB2794" w:rsidRPr="006641DD" w:rsidRDefault="00000000">
            <w:pPr>
              <w:rPr>
                <w:rFonts w:ascii="Times New Roman" w:hAnsi="Times New Roman" w:cs="Times New Roman"/>
              </w:rPr>
            </w:pPr>
            <w:r w:rsidRPr="006641DD">
              <w:rPr>
                <w:rFonts w:ascii="Times New Roman" w:hAnsi="Times New Roman" w:cs="Times New Roman"/>
              </w:rPr>
              <w:t>Приоритет</w:t>
            </w:r>
          </w:p>
        </w:tc>
      </w:tr>
      <w:tr w:rsidR="00AB2794" w:rsidRPr="006641DD" w14:paraId="0C579347" w14:textId="77777777">
        <w:tc>
          <w:tcPr>
            <w:tcW w:w="1728" w:type="dxa"/>
          </w:tcPr>
          <w:p w14:paraId="52B75872" w14:textId="77777777" w:rsidR="00AB2794" w:rsidRPr="006641DD" w:rsidRDefault="00000000">
            <w:pPr>
              <w:rPr>
                <w:rFonts w:ascii="Times New Roman" w:hAnsi="Times New Roman" w:cs="Times New Roman"/>
              </w:rPr>
            </w:pPr>
            <w:r w:rsidRPr="006641DD">
              <w:rPr>
                <w:rFonts w:ascii="Times New Roman" w:hAnsi="Times New Roman" w:cs="Times New Roman"/>
              </w:rPr>
              <w:t>FUN-17</w:t>
            </w:r>
          </w:p>
        </w:tc>
        <w:tc>
          <w:tcPr>
            <w:tcW w:w="1728" w:type="dxa"/>
          </w:tcPr>
          <w:p w14:paraId="5EC8EBD2" w14:textId="77777777" w:rsidR="00AB2794" w:rsidRPr="006641DD" w:rsidRDefault="00000000">
            <w:pPr>
              <w:rPr>
                <w:rFonts w:ascii="Times New Roman" w:hAnsi="Times New Roman" w:cs="Times New Roman"/>
              </w:rPr>
            </w:pPr>
            <w:r w:rsidRPr="006641DD">
              <w:rPr>
                <w:rFonts w:ascii="Times New Roman" w:hAnsi="Times New Roman" w:cs="Times New Roman"/>
              </w:rPr>
              <w:t>UI</w:t>
            </w:r>
          </w:p>
        </w:tc>
        <w:tc>
          <w:tcPr>
            <w:tcW w:w="1728" w:type="dxa"/>
          </w:tcPr>
          <w:p w14:paraId="5D0BD265" w14:textId="77777777" w:rsidR="00AB2794" w:rsidRPr="006641DD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6641DD">
              <w:rPr>
                <w:rFonts w:ascii="Times New Roman" w:hAnsi="Times New Roman" w:cs="Times New Roman"/>
                <w:lang w:val="ru-RU"/>
              </w:rPr>
              <w:t>Проверить отображение элементов управления (уровень, новая игра, таймер, счётчик).</w:t>
            </w:r>
          </w:p>
        </w:tc>
        <w:tc>
          <w:tcPr>
            <w:tcW w:w="1728" w:type="dxa"/>
          </w:tcPr>
          <w:p w14:paraId="2993573E" w14:textId="77777777" w:rsidR="00AB2794" w:rsidRPr="006641DD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6641DD">
              <w:rPr>
                <w:rFonts w:ascii="Times New Roman" w:hAnsi="Times New Roman" w:cs="Times New Roman"/>
                <w:lang w:val="ru-RU"/>
              </w:rPr>
              <w:t xml:space="preserve">Все элементы видимы, </w:t>
            </w:r>
            <w:proofErr w:type="spellStart"/>
            <w:r w:rsidRPr="006641DD">
              <w:rPr>
                <w:rFonts w:ascii="Times New Roman" w:hAnsi="Times New Roman" w:cs="Times New Roman"/>
                <w:lang w:val="ru-RU"/>
              </w:rPr>
              <w:t>кликабельны</w:t>
            </w:r>
            <w:proofErr w:type="spellEnd"/>
            <w:r w:rsidRPr="006641DD">
              <w:rPr>
                <w:rFonts w:ascii="Times New Roman" w:hAnsi="Times New Roman" w:cs="Times New Roman"/>
                <w:lang w:val="ru-RU"/>
              </w:rPr>
              <w:t xml:space="preserve"> и соответствуют текущему состоянию игры.</w:t>
            </w:r>
          </w:p>
        </w:tc>
        <w:tc>
          <w:tcPr>
            <w:tcW w:w="1728" w:type="dxa"/>
          </w:tcPr>
          <w:p w14:paraId="1486A43E" w14:textId="77777777" w:rsidR="00AB2794" w:rsidRPr="006641DD" w:rsidRDefault="00000000">
            <w:pPr>
              <w:rPr>
                <w:rFonts w:ascii="Times New Roman" w:hAnsi="Times New Roman" w:cs="Times New Roman"/>
              </w:rPr>
            </w:pPr>
            <w:r w:rsidRPr="006641DD">
              <w:rPr>
                <w:rFonts w:ascii="Times New Roman" w:hAnsi="Times New Roman" w:cs="Times New Roman"/>
              </w:rPr>
              <w:t>P2</w:t>
            </w:r>
          </w:p>
        </w:tc>
      </w:tr>
      <w:tr w:rsidR="00AB2794" w:rsidRPr="006641DD" w14:paraId="7BA776C2" w14:textId="77777777">
        <w:tc>
          <w:tcPr>
            <w:tcW w:w="1728" w:type="dxa"/>
          </w:tcPr>
          <w:p w14:paraId="16B9B97A" w14:textId="77777777" w:rsidR="00AB2794" w:rsidRPr="006641DD" w:rsidRDefault="00000000">
            <w:pPr>
              <w:rPr>
                <w:rFonts w:ascii="Times New Roman" w:hAnsi="Times New Roman" w:cs="Times New Roman"/>
              </w:rPr>
            </w:pPr>
            <w:r w:rsidRPr="006641DD">
              <w:rPr>
                <w:rFonts w:ascii="Times New Roman" w:hAnsi="Times New Roman" w:cs="Times New Roman"/>
              </w:rPr>
              <w:t>FUN-18</w:t>
            </w:r>
          </w:p>
        </w:tc>
        <w:tc>
          <w:tcPr>
            <w:tcW w:w="1728" w:type="dxa"/>
          </w:tcPr>
          <w:p w14:paraId="6E0D3703" w14:textId="77777777" w:rsidR="00AB2794" w:rsidRPr="006641DD" w:rsidRDefault="00000000">
            <w:pPr>
              <w:rPr>
                <w:rFonts w:ascii="Times New Roman" w:hAnsi="Times New Roman" w:cs="Times New Roman"/>
              </w:rPr>
            </w:pPr>
            <w:r w:rsidRPr="006641DD">
              <w:rPr>
                <w:rFonts w:ascii="Times New Roman" w:hAnsi="Times New Roman" w:cs="Times New Roman"/>
              </w:rPr>
              <w:t>UI</w:t>
            </w:r>
          </w:p>
        </w:tc>
        <w:tc>
          <w:tcPr>
            <w:tcW w:w="1728" w:type="dxa"/>
          </w:tcPr>
          <w:p w14:paraId="0C04690D" w14:textId="77777777" w:rsidR="00AB2794" w:rsidRPr="006641DD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6641DD">
              <w:rPr>
                <w:rFonts w:ascii="Times New Roman" w:hAnsi="Times New Roman" w:cs="Times New Roman"/>
                <w:lang w:val="ru-RU"/>
              </w:rPr>
              <w:t>Проверить корректность визуальных состояний клеток (закрыта/открыта/флаг/вопрос/мина).</w:t>
            </w:r>
          </w:p>
        </w:tc>
        <w:tc>
          <w:tcPr>
            <w:tcW w:w="1728" w:type="dxa"/>
          </w:tcPr>
          <w:p w14:paraId="203ECE0C" w14:textId="77777777" w:rsidR="00AB2794" w:rsidRPr="006641DD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6641DD">
              <w:rPr>
                <w:rFonts w:ascii="Times New Roman" w:hAnsi="Times New Roman" w:cs="Times New Roman"/>
                <w:lang w:val="ru-RU"/>
              </w:rPr>
              <w:t>Состояния визуально различимы и соответствуют данным игры.</w:t>
            </w:r>
          </w:p>
        </w:tc>
        <w:tc>
          <w:tcPr>
            <w:tcW w:w="1728" w:type="dxa"/>
          </w:tcPr>
          <w:p w14:paraId="24737049" w14:textId="77777777" w:rsidR="00AB2794" w:rsidRPr="006641DD" w:rsidRDefault="00000000">
            <w:pPr>
              <w:rPr>
                <w:rFonts w:ascii="Times New Roman" w:hAnsi="Times New Roman" w:cs="Times New Roman"/>
              </w:rPr>
            </w:pPr>
            <w:r w:rsidRPr="006641DD">
              <w:rPr>
                <w:rFonts w:ascii="Times New Roman" w:hAnsi="Times New Roman" w:cs="Times New Roman"/>
              </w:rPr>
              <w:t>P2</w:t>
            </w:r>
          </w:p>
        </w:tc>
      </w:tr>
    </w:tbl>
    <w:p w14:paraId="6283F34D" w14:textId="77777777" w:rsidR="00AB2794" w:rsidRPr="006641DD" w:rsidRDefault="00AB2794">
      <w:pPr>
        <w:rPr>
          <w:rFonts w:ascii="Times New Roman" w:hAnsi="Times New Roman" w:cs="Times New Roman"/>
        </w:rPr>
      </w:pPr>
    </w:p>
    <w:sectPr w:rsidR="00AB2794" w:rsidRPr="006641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1468465">
    <w:abstractNumId w:val="8"/>
  </w:num>
  <w:num w:numId="2" w16cid:durableId="1615794707">
    <w:abstractNumId w:val="6"/>
  </w:num>
  <w:num w:numId="3" w16cid:durableId="432822204">
    <w:abstractNumId w:val="5"/>
  </w:num>
  <w:num w:numId="4" w16cid:durableId="254483730">
    <w:abstractNumId w:val="4"/>
  </w:num>
  <w:num w:numId="5" w16cid:durableId="279650973">
    <w:abstractNumId w:val="7"/>
  </w:num>
  <w:num w:numId="6" w16cid:durableId="207183331">
    <w:abstractNumId w:val="3"/>
  </w:num>
  <w:num w:numId="7" w16cid:durableId="1064452197">
    <w:abstractNumId w:val="2"/>
  </w:num>
  <w:num w:numId="8" w16cid:durableId="814378358">
    <w:abstractNumId w:val="1"/>
  </w:num>
  <w:num w:numId="9" w16cid:durableId="1140881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774D"/>
    <w:rsid w:val="00257BBB"/>
    <w:rsid w:val="0029639D"/>
    <w:rsid w:val="00326F90"/>
    <w:rsid w:val="004928EE"/>
    <w:rsid w:val="00573B37"/>
    <w:rsid w:val="006534A0"/>
    <w:rsid w:val="006641DD"/>
    <w:rsid w:val="00742517"/>
    <w:rsid w:val="00AA1D8D"/>
    <w:rsid w:val="00AB2794"/>
    <w:rsid w:val="00B305F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3DA0D0"/>
  <w14:defaultImageDpi w14:val="300"/>
  <w15:docId w15:val="{80FE5BDE-890F-4B82-9024-80BBCC59F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482</Words>
  <Characters>2751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Denis Malkin</cp:lastModifiedBy>
  <cp:revision>2</cp:revision>
  <dcterms:created xsi:type="dcterms:W3CDTF">2026-02-28T06:13:00Z</dcterms:created>
  <dcterms:modified xsi:type="dcterms:W3CDTF">2026-02-28T06:13:00Z</dcterms:modified>
  <cp:category/>
</cp:coreProperties>
</file>